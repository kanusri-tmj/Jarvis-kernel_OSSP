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33F6" w14:textId="77777777" w:rsidR="008078F3" w:rsidRDefault="008078F3">
      <w:pPr>
        <w:jc w:val="center"/>
        <w:rPr>
          <w:rFonts w:ascii="Times New Roman" w:hAnsi="Times New Roman"/>
          <w:b/>
          <w:sz w:val="32"/>
        </w:rPr>
      </w:pPr>
    </w:p>
    <w:p w14:paraId="0F6B3F9D" w14:textId="73AAA4E1" w:rsidR="00BE607C" w:rsidRPr="00BE607C" w:rsidRDefault="00BE607C">
      <w:pPr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8078F3" w:rsidRDefault="00000000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OPERATING SYSTEMS AND SYSTEMS PROGRAMMING (25CS2104E)</w:t>
      </w:r>
    </w:p>
    <w:p w14:paraId="47719D9B" w14:textId="239F86F0" w:rsidR="00775B75" w:rsidRPr="008078F3" w:rsidRDefault="00000000"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sz w:val="24"/>
        </w:rPr>
        <w:t>2026–27, Term-I</w:t>
      </w:r>
    </w:p>
    <w:p w14:paraId="6CB820F7" w14:textId="77777777" w:rsidR="00775B75" w:rsidRPr="008078F3" w:rsidRDefault="00000000">
      <w:pPr>
        <w:jc w:val="center"/>
        <w:rPr>
          <w:rFonts w:ascii="Times New Roman" w:hAnsi="Times New Roman"/>
          <w:sz w:val="22"/>
          <w:szCs w:val="24"/>
        </w:rPr>
      </w:pPr>
      <w:r>
        <w:rPr>
          <w:rFonts w:ascii="Times New Roman" w:hAnsi="Times New Roman"/>
          <w:b/>
          <w:sz w:val="32"/>
          <w:szCs w:val="24"/>
        </w:rPr>
        <w:t>Project Problem Statement Submission Form</w:t>
      </w:r>
    </w:p>
    <w:p w14:paraId="261D6E0C" w14:textId="77777777" w:rsidR="008078F3" w:rsidRDefault="008078F3">
      <w:pPr>
        <w:rPr>
          <w:rFonts w:ascii="Times New Roman" w:hAnsi="Times New Roman"/>
          <w:b/>
          <w:sz w:val="28"/>
          <w:szCs w:val="24"/>
        </w:rPr>
      </w:pPr>
    </w:p>
    <w:p w14:paraId="558CAED6" w14:textId="64F81C22" w:rsidR="008078F3" w:rsidRPr="005422DE" w:rsidRDefault="0000000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8"/>
          <w:szCs w:val="24"/>
        </w:rPr>
        <w:t>Section / Team Details</w:t>
      </w:r>
      <w:r w:rsidR="005422DE">
        <w:rPr>
          <w:rFonts w:ascii="Times New Roman" w:hAnsi="Times New Roman"/>
          <w:b/>
          <w:sz w:val="24"/>
          <w:szCs w:val="24"/>
        </w:rPr>
        <w:br/>
      </w:r>
      <w:r>
        <w:rPr>
          <w:rFonts w:ascii="Times New Roman" w:hAnsi="Times New Roman"/>
          <w:b/>
          <w:sz w:val="28"/>
          <w:szCs w:val="28"/>
        </w:rPr>
        <w:t>Section No.:</w:t>
      </w:r>
      <w:r>
        <w:rPr>
          <w:rFonts w:ascii="Times New Roman" w:hAnsi="Times New Roman"/>
          <w:sz w:val="28"/>
          <w:szCs w:val="28"/>
        </w:rPr>
        <w:t xml:space="preserve"> 08</w:t>
      </w:r>
      <w:r w:rsidR="005422DE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sz w:val="28"/>
          <w:szCs w:val="28"/>
        </w:rPr>
        <w:t>Team No.:</w:t>
      </w:r>
      <w:r>
        <w:rPr>
          <w:rFonts w:ascii="Times New Roman" w:hAnsi="Times New Roman"/>
          <w:sz w:val="28"/>
          <w:szCs w:val="28"/>
        </w:rPr>
        <w:t xml:space="preserve"> 10</w:t>
      </w:r>
      <w:r w:rsidR="005422DE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sz w:val="28"/>
          <w:szCs w:val="28"/>
        </w:rPr>
        <w:t>Project Title:</w:t>
      </w:r>
      <w:r w:rsidR="005422DE">
        <w:rPr>
          <w:rFonts w:ascii="Times New Roman" w:hAnsi="Times New Roman"/>
          <w:b/>
          <w:sz w:val="28"/>
          <w:szCs w:val="28"/>
        </w:rPr>
        <w:t xml:space="preserve"> </w:t>
      </w:r>
      <w:r w:rsidR="005422DE" w:rsidRPr="005422DE">
        <w:rPr>
          <w:rFonts w:ascii="Times New Roman" w:hAnsi="Times New Roman"/>
          <w:b/>
          <w:bCs/>
          <w:color w:val="0D0D0D" w:themeColor="text1" w:themeTint="F2"/>
          <w:sz w:val="28"/>
          <w:szCs w:val="32"/>
        </w:rPr>
        <w:t>Process Termination Message System</w:t>
      </w:r>
      <w:r w:rsidR="005422DE" w:rsidRPr="005422DE">
        <w:rPr>
          <w:rFonts w:ascii="Times New Roman" w:hAnsi="Times New Roman"/>
          <w:b/>
          <w:color w:val="0D0D0D" w:themeColor="text1" w:themeTint="F2"/>
          <w:sz w:val="28"/>
          <w:szCs w:val="28"/>
        </w:rPr>
        <w:br/>
      </w:r>
      <w:r>
        <w:rPr>
          <w:rFonts w:ascii="Times New Roman" w:hAnsi="Times New Roman"/>
          <w:b/>
          <w:sz w:val="28"/>
          <w:szCs w:val="24"/>
        </w:rPr>
        <w:t xml:space="preserve">Team </w:t>
      </w:r>
      <w:proofErr w:type="gramStart"/>
      <w:r>
        <w:rPr>
          <w:rFonts w:ascii="Times New Roman" w:hAnsi="Times New Roman"/>
          <w:b/>
          <w:sz w:val="28"/>
          <w:szCs w:val="24"/>
        </w:rPr>
        <w:t>Members</w:t>
      </w:r>
      <w:r w:rsidR="005422DE">
        <w:rPr>
          <w:rFonts w:ascii="Times New Roman" w:hAnsi="Times New Roman"/>
          <w:b/>
          <w:sz w:val="28"/>
          <w:szCs w:val="24"/>
        </w:rPr>
        <w:t xml:space="preserve"> :</w:t>
      </w:r>
      <w:proofErr w:type="gramEnd"/>
      <w:r w:rsidR="005422DE">
        <w:rPr>
          <w:rFonts w:ascii="Times New Roman" w:hAnsi="Times New Roman"/>
          <w:b/>
          <w:sz w:val="28"/>
          <w:szCs w:val="24"/>
        </w:rPr>
        <w:t xml:space="preserve"> </w:t>
      </w:r>
      <w:r w:rsidR="005422DE">
        <w:rPr>
          <w:rFonts w:ascii="Times New Roman" w:hAnsi="Times New Roman"/>
          <w:sz w:val="24"/>
          <w:szCs w:val="28"/>
        </w:rPr>
        <w:t>2520030432 – K ANUSRI</w:t>
      </w:r>
      <w:r w:rsidR="005422DE">
        <w:rPr>
          <w:rFonts w:ascii="Times New Roman" w:hAnsi="Times New Roman"/>
          <w:sz w:val="24"/>
          <w:szCs w:val="28"/>
        </w:rPr>
        <w:br/>
      </w:r>
      <w:r w:rsidR="005422DE">
        <w:rPr>
          <w:rFonts w:ascii="Times New Roman" w:hAnsi="Times New Roman"/>
          <w:sz w:val="24"/>
          <w:szCs w:val="28"/>
        </w:rPr>
        <w:t>2520030440 – K ANSHU</w:t>
      </w:r>
      <w:r w:rsidR="005422DE">
        <w:rPr>
          <w:rFonts w:ascii="Times New Roman" w:hAnsi="Times New Roman"/>
          <w:sz w:val="24"/>
          <w:szCs w:val="28"/>
        </w:rPr>
        <w:br/>
      </w:r>
      <w:r w:rsidR="005422DE">
        <w:rPr>
          <w:rFonts w:ascii="Times New Roman" w:hAnsi="Times New Roman"/>
          <w:sz w:val="24"/>
          <w:szCs w:val="28"/>
        </w:rPr>
        <w:t>2520030193 – K DHEERAJ</w:t>
      </w:r>
      <w:r w:rsidR="005422DE">
        <w:rPr>
          <w:rFonts w:ascii="Times New Roman" w:hAnsi="Times New Roman"/>
          <w:sz w:val="24"/>
          <w:szCs w:val="28"/>
        </w:rPr>
        <w:br/>
      </w:r>
      <w:r w:rsidR="005422DE">
        <w:rPr>
          <w:rFonts w:ascii="Times New Roman" w:hAnsi="Times New Roman"/>
          <w:sz w:val="24"/>
          <w:szCs w:val="28"/>
        </w:rPr>
        <w:t>2520030028 – B MOHITH</w:t>
      </w:r>
    </w:p>
    <w:p w14:paraId="02FB77DE" w14:textId="77777777" w:rsidR="008078F3" w:rsidRDefault="008078F3">
      <w:pPr>
        <w:rPr>
          <w:rFonts w:ascii="Times New Roman" w:hAnsi="Times New Roman"/>
          <w:b/>
          <w:sz w:val="24"/>
        </w:rPr>
      </w:pPr>
    </w:p>
    <w:p w14:paraId="5221FBE9" w14:textId="1B9525DA" w:rsidR="008078F3" w:rsidRPr="005422DE" w:rsidRDefault="00000000">
      <w:pPr>
        <w:rPr>
          <w:rFonts w:ascii="Times New Roman" w:hAnsi="Times New Roman"/>
          <w:b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  <w:t>1. Abstract</w:t>
      </w:r>
    </w:p>
    <w:p w14:paraId="2C1C8FE6" w14:textId="24A9C417" w:rsidR="008078F3" w:rsidRPr="005422DE" w:rsidRDefault="008078F3" w:rsidP="008078F3">
      <w:pPr>
        <w:rPr>
          <w:rFonts w:ascii="Times New Roman" w:hAnsi="Times New Roman"/>
          <w:sz w:val="32"/>
          <w:szCs w:val="32"/>
          <w:lang w:val="en-IN"/>
        </w:rPr>
      </w:pPr>
      <w:r w:rsidRPr="005422DE">
        <w:rPr>
          <w:rFonts w:ascii="Times New Roman" w:hAnsi="Times New Roman"/>
          <w:sz w:val="32"/>
          <w:szCs w:val="32"/>
          <w:lang w:val="en-IN"/>
        </w:rPr>
        <w:t>The Process Termination Message System is a Linux-based project designed to monitor and report the termination of child processes created by a parent process. In Linux, a parent process must collect information about a terminated child to determine how and why the process ended. The project demonstrates important Operating Systems and Systems Programming concepts such as process creation, parent-child relationships, process synchronization, and signal-based termination.</w:t>
      </w:r>
    </w:p>
    <w:p w14:paraId="5EC9418B" w14:textId="647273F9" w:rsidR="008078F3" w:rsidRPr="005422DE" w:rsidRDefault="008078F3" w:rsidP="008078F3">
      <w:pPr>
        <w:rPr>
          <w:rFonts w:ascii="Times New Roman" w:hAnsi="Times New Roman"/>
          <w:sz w:val="32"/>
          <w:szCs w:val="32"/>
          <w:lang w:val="en-IN"/>
        </w:rPr>
      </w:pPr>
      <w:r w:rsidRPr="005422DE">
        <w:rPr>
          <w:rFonts w:ascii="Times New Roman" w:hAnsi="Times New Roman"/>
          <w:sz w:val="32"/>
          <w:szCs w:val="32"/>
          <w:lang w:val="en-IN"/>
        </w:rPr>
        <w:t xml:space="preserve">The proposed system will be implemented using the C programming language in a Linux environment. The parent process will create multiple child processes using the </w:t>
      </w:r>
      <w:proofErr w:type="gramStart"/>
      <w:r w:rsidRPr="005422DE">
        <w:rPr>
          <w:rFonts w:ascii="Times New Roman" w:hAnsi="Times New Roman"/>
          <w:sz w:val="32"/>
          <w:szCs w:val="32"/>
          <w:lang w:val="en-IN"/>
        </w:rPr>
        <w:t>fork(</w:t>
      </w:r>
      <w:proofErr w:type="gramEnd"/>
      <w:r w:rsidRPr="005422DE">
        <w:rPr>
          <w:rFonts w:ascii="Times New Roman" w:hAnsi="Times New Roman"/>
          <w:sz w:val="32"/>
          <w:szCs w:val="32"/>
          <w:lang w:val="en-IN"/>
        </w:rPr>
        <w:t xml:space="preserve">) system call, and each child process will perform a different task before terminating either normally or under simulated abnormal </w:t>
      </w:r>
      <w:r w:rsidRPr="005422DE">
        <w:rPr>
          <w:rFonts w:ascii="Times New Roman" w:hAnsi="Times New Roman"/>
          <w:sz w:val="32"/>
          <w:szCs w:val="32"/>
          <w:lang w:val="en-IN"/>
        </w:rPr>
        <w:lastRenderedPageBreak/>
        <w:t xml:space="preserve">conditions. The parent process will then use </w:t>
      </w:r>
      <w:proofErr w:type="gramStart"/>
      <w:r w:rsidRPr="005422DE">
        <w:rPr>
          <w:rFonts w:ascii="Times New Roman" w:hAnsi="Times New Roman"/>
          <w:sz w:val="32"/>
          <w:szCs w:val="32"/>
          <w:lang w:val="en-IN"/>
        </w:rPr>
        <w:t>wait(</w:t>
      </w:r>
      <w:proofErr w:type="gramEnd"/>
      <w:r w:rsidRPr="005422DE">
        <w:rPr>
          <w:rFonts w:ascii="Times New Roman" w:hAnsi="Times New Roman"/>
          <w:sz w:val="32"/>
          <w:szCs w:val="32"/>
          <w:lang w:val="en-IN"/>
        </w:rPr>
        <w:t xml:space="preserve">) or </w:t>
      </w:r>
      <w:proofErr w:type="gramStart"/>
      <w:r w:rsidRPr="005422DE">
        <w:rPr>
          <w:rFonts w:ascii="Times New Roman" w:hAnsi="Times New Roman"/>
          <w:sz w:val="32"/>
          <w:szCs w:val="32"/>
          <w:lang w:val="en-IN"/>
        </w:rPr>
        <w:t>waitpid(</w:t>
      </w:r>
      <w:proofErr w:type="gramEnd"/>
      <w:r w:rsidRPr="005422DE">
        <w:rPr>
          <w:rFonts w:ascii="Times New Roman" w:hAnsi="Times New Roman"/>
          <w:sz w:val="32"/>
          <w:szCs w:val="32"/>
          <w:lang w:val="en-IN"/>
        </w:rPr>
        <w:t>) to collect the termination status of each child process.</w:t>
      </w:r>
    </w:p>
    <w:p w14:paraId="69E46D47" w14:textId="77777777" w:rsidR="008078F3" w:rsidRPr="005422DE" w:rsidRDefault="008078F3" w:rsidP="008078F3">
      <w:pPr>
        <w:rPr>
          <w:rFonts w:ascii="Times New Roman" w:hAnsi="Times New Roman"/>
          <w:sz w:val="32"/>
          <w:szCs w:val="32"/>
          <w:lang w:val="en-IN"/>
        </w:rPr>
      </w:pPr>
      <w:r w:rsidRPr="005422DE">
        <w:rPr>
          <w:rFonts w:ascii="Times New Roman" w:hAnsi="Times New Roman"/>
          <w:sz w:val="32"/>
          <w:szCs w:val="32"/>
          <w:lang w:val="en-IN"/>
        </w:rPr>
        <w:t xml:space="preserve">The system will display the Process ID (PID), exit status, and information about whether a child process was terminated normally or by a signal, using macros such as </w:t>
      </w:r>
      <w:proofErr w:type="gramStart"/>
      <w:r w:rsidRPr="005422DE">
        <w:rPr>
          <w:rFonts w:ascii="Times New Roman" w:hAnsi="Times New Roman"/>
          <w:sz w:val="32"/>
          <w:szCs w:val="32"/>
          <w:lang w:val="en-IN"/>
        </w:rPr>
        <w:t>WIFEXITED(</w:t>
      </w:r>
      <w:proofErr w:type="gramEnd"/>
      <w:r w:rsidRPr="005422DE">
        <w:rPr>
          <w:rFonts w:ascii="Times New Roman" w:hAnsi="Times New Roman"/>
          <w:sz w:val="32"/>
          <w:szCs w:val="32"/>
          <w:lang w:val="en-IN"/>
        </w:rPr>
        <w:t xml:space="preserve">), </w:t>
      </w:r>
      <w:proofErr w:type="gramStart"/>
      <w:r w:rsidRPr="005422DE">
        <w:rPr>
          <w:rFonts w:ascii="Times New Roman" w:hAnsi="Times New Roman"/>
          <w:sz w:val="32"/>
          <w:szCs w:val="32"/>
          <w:lang w:val="en-IN"/>
        </w:rPr>
        <w:t>WEXITSTATUS(</w:t>
      </w:r>
      <w:proofErr w:type="gramEnd"/>
      <w:r w:rsidRPr="005422DE">
        <w:rPr>
          <w:rFonts w:ascii="Times New Roman" w:hAnsi="Times New Roman"/>
          <w:sz w:val="32"/>
          <w:szCs w:val="32"/>
          <w:lang w:val="en-IN"/>
        </w:rPr>
        <w:t xml:space="preserve">), and </w:t>
      </w:r>
      <w:proofErr w:type="gramStart"/>
      <w:r w:rsidRPr="005422DE">
        <w:rPr>
          <w:rFonts w:ascii="Times New Roman" w:hAnsi="Times New Roman"/>
          <w:sz w:val="32"/>
          <w:szCs w:val="32"/>
          <w:lang w:val="en-IN"/>
        </w:rPr>
        <w:t>WIFSIGNALED(</w:t>
      </w:r>
      <w:proofErr w:type="gramEnd"/>
      <w:r w:rsidRPr="005422DE">
        <w:rPr>
          <w:rFonts w:ascii="Times New Roman" w:hAnsi="Times New Roman"/>
          <w:sz w:val="32"/>
          <w:szCs w:val="32"/>
          <w:lang w:val="en-IN"/>
        </w:rPr>
        <w:t>) to analyse the termination status. By collecting the status of every terminated child, the system prevents child processes from remaining as zombie processes.</w:t>
      </w:r>
    </w:p>
    <w:p w14:paraId="6F575407" w14:textId="7B4B0EE9" w:rsidR="008078F3" w:rsidRPr="005422DE" w:rsidRDefault="008078F3">
      <w:pPr>
        <w:rPr>
          <w:rFonts w:ascii="Times New Roman" w:hAnsi="Times New Roman"/>
          <w:sz w:val="32"/>
          <w:szCs w:val="32"/>
          <w:lang w:val="en-IN"/>
        </w:rPr>
      </w:pPr>
      <w:r w:rsidRPr="005422DE">
        <w:rPr>
          <w:rFonts w:ascii="Times New Roman" w:hAnsi="Times New Roman"/>
          <w:sz w:val="32"/>
          <w:szCs w:val="32"/>
          <w:lang w:val="en-IN"/>
        </w:rPr>
        <w:t>The proposed system has practical applications in Linux system administration, process management, and systems programming education. The project provides hands-on experience with Linux system programming concepts, including process creation, synchronization, signal handling, and termination-status analysis, resulting in a working application that clearly demonstrates process lifecycle management in Linux.</w:t>
      </w:r>
    </w:p>
    <w:p w14:paraId="148CCD8D" w14:textId="77777777" w:rsidR="008078F3" w:rsidRPr="00BE607C" w:rsidRDefault="008078F3">
      <w:pPr>
        <w:rPr>
          <w:rFonts w:ascii="Times New Roman" w:hAnsi="Times New Roman"/>
          <w:sz w:val="24"/>
          <w:szCs w:val="24"/>
        </w:rPr>
      </w:pPr>
    </w:p>
    <w:p w14:paraId="2DE4AFB5" w14:textId="77777777" w:rsidR="005422DE" w:rsidRDefault="00000000" w:rsidP="00C15AE4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32"/>
          <w:szCs w:val="28"/>
        </w:rPr>
        <w:t>2. Problem Statement</w:t>
      </w:r>
    </w:p>
    <w:p w14:paraId="4B87B499" w14:textId="708BE99C" w:rsidR="00C15AE4" w:rsidRPr="005422DE" w:rsidRDefault="00C15AE4" w:rsidP="00C15AE4">
      <w:pPr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sz w:val="24"/>
          <w:szCs w:val="28"/>
          <w:lang w:val="en-IN"/>
        </w:rPr>
        <w:t xml:space="preserve"> </w:t>
      </w:r>
      <w:r w:rsidRPr="005422DE">
        <w:rPr>
          <w:rFonts w:ascii="Times New Roman" w:hAnsi="Times New Roman"/>
          <w:sz w:val="28"/>
          <w:szCs w:val="28"/>
          <w:lang w:val="en-IN"/>
        </w:rPr>
        <w:t>When multiple child processes are created in a Linux system, the parent process needs a mechanism to detect their termination and collect meaningful information about how they ended. Without proper handling, terminated child processes may remain as zombie processes and waste system resources.</w:t>
      </w:r>
      <w:r w:rsidR="005422DE" w:rsidRPr="005422DE">
        <w:rPr>
          <w:rFonts w:ascii="Times New Roman" w:hAnsi="Times New Roman"/>
          <w:sz w:val="28"/>
          <w:szCs w:val="28"/>
          <w:lang w:val="en-IN"/>
        </w:rPr>
        <w:br/>
      </w:r>
      <w:r w:rsidR="005422DE" w:rsidRPr="005422DE">
        <w:rPr>
          <w:rFonts w:ascii="Times New Roman" w:hAnsi="Times New Roman"/>
          <w:b/>
          <w:sz w:val="28"/>
          <w:szCs w:val="28"/>
        </w:rPr>
        <w:br/>
      </w:r>
      <w:r w:rsidRPr="005422DE">
        <w:rPr>
          <w:rFonts w:ascii="Times New Roman" w:hAnsi="Times New Roman"/>
          <w:sz w:val="28"/>
          <w:szCs w:val="28"/>
          <w:lang w:val="en-IN"/>
        </w:rPr>
        <w:t xml:space="preserve">Therefore, the proposed project aims to develop a Linux-based Process Termination Message System that creates multiple child processes, monitors their termination, and collects their exit status using </w:t>
      </w:r>
      <w:proofErr w:type="gramStart"/>
      <w:r w:rsidRPr="005422DE">
        <w:rPr>
          <w:rFonts w:ascii="Times New Roman" w:hAnsi="Times New Roman"/>
          <w:sz w:val="28"/>
          <w:szCs w:val="28"/>
          <w:lang w:val="en-IN"/>
        </w:rPr>
        <w:t>wait(</w:t>
      </w:r>
      <w:proofErr w:type="gramEnd"/>
      <w:r w:rsidRPr="005422DE">
        <w:rPr>
          <w:rFonts w:ascii="Times New Roman" w:hAnsi="Times New Roman"/>
          <w:sz w:val="28"/>
          <w:szCs w:val="28"/>
          <w:lang w:val="en-IN"/>
        </w:rPr>
        <w:t xml:space="preserve">) or </w:t>
      </w:r>
      <w:proofErr w:type="gramStart"/>
      <w:r w:rsidRPr="005422DE">
        <w:rPr>
          <w:rFonts w:ascii="Times New Roman" w:hAnsi="Times New Roman"/>
          <w:sz w:val="28"/>
          <w:szCs w:val="28"/>
          <w:lang w:val="en-IN"/>
        </w:rPr>
        <w:t>waitpid(</w:t>
      </w:r>
      <w:proofErr w:type="gramEnd"/>
      <w:r w:rsidRPr="005422DE">
        <w:rPr>
          <w:rFonts w:ascii="Times New Roman" w:hAnsi="Times New Roman"/>
          <w:sz w:val="28"/>
          <w:szCs w:val="28"/>
          <w:lang w:val="en-IN"/>
        </w:rPr>
        <w:t>). The system will identify whether each child terminated normally or was terminated by a signal, and display meaningful termination messages accordingly.</w:t>
      </w:r>
    </w:p>
    <w:p w14:paraId="302827AD" w14:textId="1F655116" w:rsidR="00C15AE4" w:rsidRPr="005422DE" w:rsidRDefault="00C15AE4" w:rsidP="00C15AE4">
      <w:pPr>
        <w:rPr>
          <w:rFonts w:ascii="Times New Roman" w:hAnsi="Times New Roman"/>
          <w:sz w:val="28"/>
          <w:szCs w:val="28"/>
          <w:lang w:val="en-IN"/>
        </w:rPr>
      </w:pPr>
      <w:r w:rsidRPr="005422DE">
        <w:rPr>
          <w:rFonts w:ascii="Times New Roman" w:hAnsi="Times New Roman"/>
          <w:sz w:val="28"/>
          <w:szCs w:val="28"/>
          <w:lang w:val="en-IN"/>
        </w:rPr>
        <w:t>The project will provide a practical system-programming solution for observing and analysing parent-child process behaviour in a real Linux environment, helping demonstrate how Linux manages process creation, termination, and cleanup while preventing zombie processes.</w:t>
      </w:r>
    </w:p>
    <w:p w14:paraId="05A96617" w14:textId="77777777" w:rsidR="00842250" w:rsidRDefault="00842250">
      <w:pPr>
        <w:rPr>
          <w:rFonts w:ascii="Times New Roman" w:hAnsi="Times New Roman"/>
          <w:b/>
          <w:sz w:val="24"/>
        </w:rPr>
      </w:pPr>
    </w:p>
    <w:p w14:paraId="13CED292" w14:textId="5762D59A" w:rsidR="00C15AE4" w:rsidRPr="00DA69B1" w:rsidRDefault="0000000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32"/>
          <w:szCs w:val="28"/>
        </w:rPr>
        <w:lastRenderedPageBreak/>
        <w:t>3. Objectives</w:t>
      </w:r>
    </w:p>
    <w:p w14:paraId="1D65886F" w14:textId="19FF9611" w:rsidR="00842250" w:rsidRPr="005422DE" w:rsidRDefault="00842250" w:rsidP="002E156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5422DE">
        <w:rPr>
          <w:rFonts w:ascii="Times New Roman" w:hAnsi="Times New Roman"/>
          <w:sz w:val="28"/>
          <w:szCs w:val="28"/>
          <w:lang w:val="en-IN"/>
        </w:rPr>
        <w:t xml:space="preserve">To create multiple child processes using the </w:t>
      </w:r>
      <w:proofErr w:type="gramStart"/>
      <w:r w:rsidRPr="005422DE">
        <w:rPr>
          <w:rFonts w:ascii="Times New Roman" w:hAnsi="Times New Roman"/>
          <w:sz w:val="28"/>
          <w:szCs w:val="28"/>
          <w:lang w:val="en-IN"/>
        </w:rPr>
        <w:t>fork(</w:t>
      </w:r>
      <w:proofErr w:type="gramEnd"/>
      <w:r w:rsidRPr="005422DE">
        <w:rPr>
          <w:rFonts w:ascii="Times New Roman" w:hAnsi="Times New Roman"/>
          <w:sz w:val="28"/>
          <w:szCs w:val="28"/>
          <w:lang w:val="en-IN"/>
        </w:rPr>
        <w:t xml:space="preserve">) system call. </w:t>
      </w:r>
    </w:p>
    <w:p w14:paraId="5B2FD09B" w14:textId="580F9A8F" w:rsidR="00842250" w:rsidRPr="005422DE" w:rsidRDefault="00842250" w:rsidP="002E156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5422DE">
        <w:rPr>
          <w:rFonts w:ascii="Times New Roman" w:hAnsi="Times New Roman"/>
          <w:sz w:val="28"/>
          <w:szCs w:val="28"/>
          <w:lang w:val="en-IN"/>
        </w:rPr>
        <w:t>To detect and monitor the termination of child processes.</w:t>
      </w:r>
    </w:p>
    <w:p w14:paraId="5462B2AF" w14:textId="7DD60C26" w:rsidR="00842250" w:rsidRPr="005422DE" w:rsidRDefault="00842250" w:rsidP="002E1564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5422DE">
        <w:rPr>
          <w:rFonts w:ascii="Times New Roman" w:hAnsi="Times New Roman"/>
          <w:sz w:val="28"/>
          <w:szCs w:val="28"/>
          <w:lang w:val="en-IN"/>
        </w:rPr>
        <w:t xml:space="preserve">To use </w:t>
      </w:r>
      <w:proofErr w:type="gramStart"/>
      <w:r w:rsidRPr="005422DE">
        <w:rPr>
          <w:rFonts w:ascii="Times New Roman" w:hAnsi="Times New Roman"/>
          <w:sz w:val="28"/>
          <w:szCs w:val="28"/>
          <w:lang w:val="en-IN"/>
        </w:rPr>
        <w:t>wait(</w:t>
      </w:r>
      <w:proofErr w:type="gramEnd"/>
      <w:r w:rsidRPr="005422DE">
        <w:rPr>
          <w:rFonts w:ascii="Times New Roman" w:hAnsi="Times New Roman"/>
          <w:sz w:val="28"/>
          <w:szCs w:val="28"/>
          <w:lang w:val="en-IN"/>
        </w:rPr>
        <w:t xml:space="preserve">) or </w:t>
      </w:r>
      <w:proofErr w:type="gramStart"/>
      <w:r w:rsidRPr="005422DE">
        <w:rPr>
          <w:rFonts w:ascii="Times New Roman" w:hAnsi="Times New Roman"/>
          <w:sz w:val="28"/>
          <w:szCs w:val="28"/>
          <w:lang w:val="en-IN"/>
        </w:rPr>
        <w:t>waitpid(</w:t>
      </w:r>
      <w:proofErr w:type="gramEnd"/>
      <w:r w:rsidRPr="005422DE">
        <w:rPr>
          <w:rFonts w:ascii="Times New Roman" w:hAnsi="Times New Roman"/>
          <w:sz w:val="28"/>
          <w:szCs w:val="28"/>
          <w:lang w:val="en-IN"/>
        </w:rPr>
        <w:t>) to collect and analyse child-process termination status.</w:t>
      </w:r>
    </w:p>
    <w:p w14:paraId="51E7AD0E" w14:textId="28F099CB" w:rsidR="005422DE" w:rsidRPr="005422DE" w:rsidRDefault="00842250" w:rsidP="005422D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sz w:val="28"/>
          <w:szCs w:val="28"/>
          <w:lang w:val="en-IN"/>
        </w:rPr>
        <w:t>To identify normal and abnormal termination and prevent child processes from becoming zombies</w:t>
      </w:r>
      <w:r w:rsidR="005422DE">
        <w:rPr>
          <w:rFonts w:ascii="Times New Roman" w:hAnsi="Times New Roman"/>
          <w:sz w:val="28"/>
          <w:szCs w:val="28"/>
          <w:lang w:val="en-IN"/>
        </w:rPr>
        <w:t>.</w:t>
      </w:r>
    </w:p>
    <w:p w14:paraId="4D8FDC5F" w14:textId="77777777" w:rsidR="005422DE" w:rsidRPr="005422DE" w:rsidRDefault="005422DE" w:rsidP="005422DE">
      <w:pPr>
        <w:spacing w:line="360" w:lineRule="auto"/>
        <w:ind w:left="360"/>
        <w:rPr>
          <w:rFonts w:ascii="Times New Roman" w:hAnsi="Times New Roman"/>
          <w:sz w:val="28"/>
          <w:szCs w:val="28"/>
        </w:rPr>
      </w:pPr>
    </w:p>
    <w:p w14:paraId="1216E48D" w14:textId="0070FA2B" w:rsidR="00775B75" w:rsidRPr="00DA69B1" w:rsidRDefault="0000000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32"/>
          <w:szCs w:val="28"/>
        </w:rPr>
        <w:t>4. Proposed Methodology</w:t>
      </w:r>
    </w:p>
    <w:p w14:paraId="4116B463" w14:textId="5AE67254" w:rsidR="00842250" w:rsidRPr="005422DE" w:rsidRDefault="00842250" w:rsidP="00842250">
      <w:pPr>
        <w:rPr>
          <w:rFonts w:ascii="Times New Roman" w:hAnsi="Times New Roman"/>
          <w:iCs/>
          <w:sz w:val="28"/>
          <w:szCs w:val="28"/>
          <w:lang w:val="en-IN"/>
        </w:rPr>
      </w:pPr>
      <w:r w:rsidRPr="005422DE">
        <w:rPr>
          <w:rFonts w:ascii="Times New Roman" w:hAnsi="Times New Roman"/>
          <w:iCs/>
          <w:sz w:val="28"/>
          <w:szCs w:val="28"/>
          <w:lang w:val="en-IN"/>
        </w:rPr>
        <w:t xml:space="preserve">The proposed Process Termination Message System will be implemented and tested on a Linux/Ubuntu platform using the C programming language and Linux system programming concepts. Initially, a parent process will create multiple child processes using </w:t>
      </w:r>
      <w:proofErr w:type="gramStart"/>
      <w:r w:rsidRPr="005422DE">
        <w:rPr>
          <w:rFonts w:ascii="Times New Roman" w:hAnsi="Times New Roman"/>
          <w:iCs/>
          <w:sz w:val="28"/>
          <w:szCs w:val="28"/>
          <w:lang w:val="en-IN"/>
        </w:rPr>
        <w:t>fork(</w:t>
      </w:r>
      <w:proofErr w:type="gramEnd"/>
      <w:r w:rsidRPr="005422DE">
        <w:rPr>
          <w:rFonts w:ascii="Times New Roman" w:hAnsi="Times New Roman"/>
          <w:iCs/>
          <w:sz w:val="28"/>
          <w:szCs w:val="28"/>
          <w:lang w:val="en-IN"/>
        </w:rPr>
        <w:t>), and each child process will perform a simple and different task before terminating.</w:t>
      </w:r>
    </w:p>
    <w:p w14:paraId="1F130B57" w14:textId="77777777" w:rsidR="00842250" w:rsidRPr="005422DE" w:rsidRDefault="00842250" w:rsidP="00842250">
      <w:pPr>
        <w:rPr>
          <w:rFonts w:ascii="Times New Roman" w:hAnsi="Times New Roman"/>
          <w:iCs/>
          <w:sz w:val="28"/>
          <w:szCs w:val="28"/>
          <w:lang w:val="en-IN"/>
        </w:rPr>
      </w:pPr>
      <w:r w:rsidRPr="005422DE">
        <w:rPr>
          <w:rFonts w:ascii="Times New Roman" w:hAnsi="Times New Roman"/>
          <w:iCs/>
          <w:sz w:val="28"/>
          <w:szCs w:val="28"/>
          <w:lang w:val="en-IN"/>
        </w:rPr>
        <w:t xml:space="preserve">Some child processes will terminate normally using </w:t>
      </w:r>
      <w:proofErr w:type="gramStart"/>
      <w:r w:rsidRPr="005422DE">
        <w:rPr>
          <w:rFonts w:ascii="Times New Roman" w:hAnsi="Times New Roman"/>
          <w:iCs/>
          <w:sz w:val="28"/>
          <w:szCs w:val="28"/>
          <w:lang w:val="en-IN"/>
        </w:rPr>
        <w:t>exit(</w:t>
      </w:r>
      <w:proofErr w:type="gramEnd"/>
      <w:r w:rsidRPr="005422DE">
        <w:rPr>
          <w:rFonts w:ascii="Times New Roman" w:hAnsi="Times New Roman"/>
          <w:iCs/>
          <w:sz w:val="28"/>
          <w:szCs w:val="28"/>
          <w:lang w:val="en-IN"/>
        </w:rPr>
        <w:t xml:space="preserve">), while abnormal termination scenarios will also be demonstrated using signals. The parent process will use </w:t>
      </w:r>
      <w:proofErr w:type="gramStart"/>
      <w:r w:rsidRPr="005422DE">
        <w:rPr>
          <w:rFonts w:ascii="Times New Roman" w:hAnsi="Times New Roman"/>
          <w:iCs/>
          <w:sz w:val="28"/>
          <w:szCs w:val="28"/>
          <w:lang w:val="en-IN"/>
        </w:rPr>
        <w:t>wait(</w:t>
      </w:r>
      <w:proofErr w:type="gramEnd"/>
      <w:r w:rsidRPr="005422DE">
        <w:rPr>
          <w:rFonts w:ascii="Times New Roman" w:hAnsi="Times New Roman"/>
          <w:iCs/>
          <w:sz w:val="28"/>
          <w:szCs w:val="28"/>
          <w:lang w:val="en-IN"/>
        </w:rPr>
        <w:t xml:space="preserve">) or </w:t>
      </w:r>
      <w:proofErr w:type="gramStart"/>
      <w:r w:rsidRPr="005422DE">
        <w:rPr>
          <w:rFonts w:ascii="Times New Roman" w:hAnsi="Times New Roman"/>
          <w:iCs/>
          <w:sz w:val="28"/>
          <w:szCs w:val="28"/>
          <w:lang w:val="en-IN"/>
        </w:rPr>
        <w:t>waitpid(</w:t>
      </w:r>
      <w:proofErr w:type="gramEnd"/>
      <w:r w:rsidRPr="005422DE">
        <w:rPr>
          <w:rFonts w:ascii="Times New Roman" w:hAnsi="Times New Roman"/>
          <w:iCs/>
          <w:sz w:val="28"/>
          <w:szCs w:val="28"/>
          <w:lang w:val="en-IN"/>
        </w:rPr>
        <w:t xml:space="preserve">) to wait for child processes and collect their termination status, which will be analysed using appropriate macros such as </w:t>
      </w:r>
      <w:proofErr w:type="gramStart"/>
      <w:r w:rsidRPr="005422DE">
        <w:rPr>
          <w:rFonts w:ascii="Times New Roman" w:hAnsi="Times New Roman"/>
          <w:iCs/>
          <w:sz w:val="28"/>
          <w:szCs w:val="28"/>
          <w:lang w:val="en-IN"/>
        </w:rPr>
        <w:t>WIFEXITED(</w:t>
      </w:r>
      <w:proofErr w:type="gramEnd"/>
      <w:r w:rsidRPr="005422DE">
        <w:rPr>
          <w:rFonts w:ascii="Times New Roman" w:hAnsi="Times New Roman"/>
          <w:iCs/>
          <w:sz w:val="28"/>
          <w:szCs w:val="28"/>
          <w:lang w:val="en-IN"/>
        </w:rPr>
        <w:t xml:space="preserve">), </w:t>
      </w:r>
      <w:proofErr w:type="gramStart"/>
      <w:r w:rsidRPr="005422DE">
        <w:rPr>
          <w:rFonts w:ascii="Times New Roman" w:hAnsi="Times New Roman"/>
          <w:iCs/>
          <w:sz w:val="28"/>
          <w:szCs w:val="28"/>
          <w:lang w:val="en-IN"/>
        </w:rPr>
        <w:t>WEXITSTATUS(</w:t>
      </w:r>
      <w:proofErr w:type="gramEnd"/>
      <w:r w:rsidRPr="005422DE">
        <w:rPr>
          <w:rFonts w:ascii="Times New Roman" w:hAnsi="Times New Roman"/>
          <w:iCs/>
          <w:sz w:val="28"/>
          <w:szCs w:val="28"/>
          <w:lang w:val="en-IN"/>
        </w:rPr>
        <w:t xml:space="preserve">), and </w:t>
      </w:r>
      <w:proofErr w:type="gramStart"/>
      <w:r w:rsidRPr="005422DE">
        <w:rPr>
          <w:rFonts w:ascii="Times New Roman" w:hAnsi="Times New Roman"/>
          <w:iCs/>
          <w:sz w:val="28"/>
          <w:szCs w:val="28"/>
          <w:lang w:val="en-IN"/>
        </w:rPr>
        <w:t>WIFSIGNALED(</w:t>
      </w:r>
      <w:proofErr w:type="gramEnd"/>
      <w:r w:rsidRPr="005422DE">
        <w:rPr>
          <w:rFonts w:ascii="Times New Roman" w:hAnsi="Times New Roman"/>
          <w:iCs/>
          <w:sz w:val="28"/>
          <w:szCs w:val="28"/>
          <w:lang w:val="en-IN"/>
        </w:rPr>
        <w:t>).</w:t>
      </w:r>
    </w:p>
    <w:p w14:paraId="38A6C61F" w14:textId="77777777" w:rsidR="00842250" w:rsidRPr="00842250" w:rsidRDefault="00842250" w:rsidP="00842250">
      <w:pPr>
        <w:rPr>
          <w:rFonts w:ascii="Times New Roman" w:hAnsi="Times New Roman"/>
          <w:iCs/>
          <w:sz w:val="22"/>
          <w:szCs w:val="24"/>
          <w:lang w:val="en-IN"/>
        </w:rPr>
      </w:pPr>
      <w:r>
        <w:rPr>
          <w:rFonts w:ascii="Times New Roman" w:hAnsi="Times New Roman"/>
          <w:iCs/>
          <w:sz w:val="22"/>
          <w:szCs w:val="24"/>
          <w:lang w:val="en-IN"/>
        </w:rPr>
        <w:t>Finally, the system will display the PID of each terminated child and report whether it terminated normally or due to a signal, ensuring that every child process is properly collected and that zombie processes are prevented.</w:t>
      </w:r>
    </w:p>
    <w:p w14:paraId="710B71F8" w14:textId="77777777" w:rsidR="00842250" w:rsidRPr="00842250" w:rsidRDefault="00842250" w:rsidP="00842250">
      <w:pPr>
        <w:rPr>
          <w:rFonts w:ascii="Times New Roman" w:hAnsi="Times New Roman"/>
          <w:sz w:val="24"/>
          <w:szCs w:val="28"/>
          <w:lang w:val="en-IN"/>
        </w:rPr>
      </w:pPr>
      <w:r>
        <w:rPr>
          <w:rFonts w:ascii="Times New Roman" w:hAnsi="Times New Roman"/>
          <w:b/>
          <w:bCs/>
          <w:sz w:val="24"/>
          <w:szCs w:val="28"/>
          <w:lang w:val="en-IN"/>
        </w:rPr>
        <w:t xml:space="preserve">Flow: </w:t>
      </w:r>
      <w:r w:rsidRPr="005422DE">
        <w:rPr>
          <w:rFonts w:ascii="Times New Roman" w:hAnsi="Times New Roman"/>
          <w:sz w:val="24"/>
          <w:szCs w:val="28"/>
          <w:lang w:val="en-IN"/>
        </w:rPr>
        <w:t>Create Child Processes (</w:t>
      </w:r>
      <w:proofErr w:type="gramStart"/>
      <w:r w:rsidRPr="005422DE">
        <w:rPr>
          <w:rFonts w:ascii="Times New Roman" w:hAnsi="Times New Roman"/>
          <w:sz w:val="24"/>
          <w:szCs w:val="28"/>
          <w:lang w:val="en-IN"/>
        </w:rPr>
        <w:t>fork(</w:t>
      </w:r>
      <w:proofErr w:type="gramEnd"/>
      <w:r w:rsidRPr="005422DE">
        <w:rPr>
          <w:rFonts w:ascii="Times New Roman" w:hAnsi="Times New Roman"/>
          <w:sz w:val="24"/>
          <w:szCs w:val="28"/>
          <w:lang w:val="en-IN"/>
        </w:rPr>
        <w:t>)) → Execute Child Task → Terminate Normally or via Signal → Parent Collects Status (wait()/</w:t>
      </w:r>
      <w:proofErr w:type="gramStart"/>
      <w:r w:rsidRPr="005422DE">
        <w:rPr>
          <w:rFonts w:ascii="Times New Roman" w:hAnsi="Times New Roman"/>
          <w:sz w:val="24"/>
          <w:szCs w:val="28"/>
          <w:lang w:val="en-IN"/>
        </w:rPr>
        <w:t>waitpid(</w:t>
      </w:r>
      <w:proofErr w:type="gramEnd"/>
      <w:r w:rsidRPr="005422DE">
        <w:rPr>
          <w:rFonts w:ascii="Times New Roman" w:hAnsi="Times New Roman"/>
          <w:sz w:val="24"/>
          <w:szCs w:val="28"/>
          <w:lang w:val="en-IN"/>
        </w:rPr>
        <w:t>)) → Analyse Status (WIFEXITED()/WEXITSTATUS()/</w:t>
      </w:r>
      <w:proofErr w:type="gramStart"/>
      <w:r w:rsidRPr="005422DE">
        <w:rPr>
          <w:rFonts w:ascii="Times New Roman" w:hAnsi="Times New Roman"/>
          <w:sz w:val="24"/>
          <w:szCs w:val="28"/>
          <w:lang w:val="en-IN"/>
        </w:rPr>
        <w:t>WIFSIGNALED(</w:t>
      </w:r>
      <w:proofErr w:type="gramEnd"/>
      <w:r w:rsidRPr="005422DE">
        <w:rPr>
          <w:rFonts w:ascii="Times New Roman" w:hAnsi="Times New Roman"/>
          <w:sz w:val="24"/>
          <w:szCs w:val="28"/>
          <w:lang w:val="en-IN"/>
        </w:rPr>
        <w:t>)) → Display Termination Message</w:t>
      </w:r>
    </w:p>
    <w:p w14:paraId="28D390B2" w14:textId="77777777" w:rsidR="00842250" w:rsidRDefault="00842250">
      <w:pPr>
        <w:rPr>
          <w:rFonts w:ascii="Times New Roman" w:hAnsi="Times New Roman"/>
          <w:b/>
          <w:sz w:val="24"/>
        </w:rPr>
      </w:pPr>
    </w:p>
    <w:p w14:paraId="2F9CC472" w14:textId="77777777" w:rsidR="005422DE" w:rsidRDefault="005422DE">
      <w:pPr>
        <w:rPr>
          <w:rFonts w:ascii="Times New Roman" w:hAnsi="Times New Roman"/>
          <w:b/>
          <w:sz w:val="24"/>
        </w:rPr>
      </w:pPr>
    </w:p>
    <w:p w14:paraId="58B86EF2" w14:textId="7F137745" w:rsidR="00775B75" w:rsidRPr="00DA69B1" w:rsidRDefault="0000000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32"/>
          <w:szCs w:val="28"/>
        </w:rPr>
        <w:t>5. Operating Systems Concepts / Linux APIs Used</w:t>
      </w:r>
    </w:p>
    <w:p w14:paraId="4F9E62AD" w14:textId="77777777" w:rsidR="00775B75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fork():</w:t>
      </w:r>
      <w:r>
        <w:rPr>
          <w:rFonts w:ascii="Times New Roman" w:hAnsi="Times New Roman"/>
          <w:sz w:val="24"/>
          <w:szCs w:val="28"/>
        </w:rPr>
        <w:t xml:space="preserve"> Creates multiple child processes.</w:t>
      </w:r>
    </w:p>
    <w:p w14:paraId="7CB352B6" w14:textId="77777777" w:rsidR="00775B75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wait():</w:t>
      </w:r>
      <w:r>
        <w:rPr>
          <w:rFonts w:ascii="Times New Roman" w:hAnsi="Times New Roman"/>
          <w:sz w:val="24"/>
          <w:szCs w:val="28"/>
        </w:rPr>
        <w:t xml:space="preserve"> Allows the parent to wait for child termination.</w:t>
      </w:r>
    </w:p>
    <w:p w14:paraId="41885110" w14:textId="77777777" w:rsidR="00775B75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waitpid():</w:t>
      </w:r>
      <w:r>
        <w:rPr>
          <w:rFonts w:ascii="Times New Roman" w:hAnsi="Times New Roman"/>
          <w:sz w:val="24"/>
          <w:szCs w:val="28"/>
        </w:rPr>
        <w:t xml:space="preserve"> Collects the termination status of specific child processes.</w:t>
      </w:r>
    </w:p>
    <w:p w14:paraId="1F493C19" w14:textId="77777777" w:rsidR="00775B75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getpid():</w:t>
      </w:r>
      <w:r>
        <w:rPr>
          <w:rFonts w:ascii="Times New Roman" w:hAnsi="Times New Roman"/>
          <w:sz w:val="24"/>
          <w:szCs w:val="28"/>
        </w:rPr>
        <w:t xml:space="preserve"> Obtains and displays the PID of processes.</w:t>
      </w:r>
    </w:p>
    <w:p w14:paraId="58896813" w14:textId="77777777" w:rsidR="00775B75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exit():</w:t>
      </w:r>
      <w:r>
        <w:rPr>
          <w:rFonts w:ascii="Times New Roman" w:hAnsi="Times New Roman"/>
          <w:sz w:val="24"/>
          <w:szCs w:val="28"/>
        </w:rPr>
        <w:t xml:space="preserve"> Allows a child process to terminate normally.</w:t>
      </w:r>
    </w:p>
    <w:p w14:paraId="7FF47E2C" w14:textId="77777777" w:rsidR="00775B75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Signals:</w:t>
      </w:r>
      <w:r>
        <w:rPr>
          <w:rFonts w:ascii="Times New Roman" w:hAnsi="Times New Roman"/>
          <w:sz w:val="24"/>
          <w:szCs w:val="28"/>
        </w:rPr>
        <w:t xml:space="preserve"> Demonstrates signal-based process termination.</w:t>
      </w:r>
    </w:p>
    <w:p w14:paraId="3B84D8F9" w14:textId="77777777" w:rsidR="00775B75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WIFEXITED():</w:t>
      </w:r>
      <w:r>
        <w:rPr>
          <w:rFonts w:ascii="Times New Roman" w:hAnsi="Times New Roman"/>
          <w:sz w:val="24"/>
          <w:szCs w:val="28"/>
        </w:rPr>
        <w:t xml:space="preserve"> Checks whether a child terminated normally.</w:t>
      </w:r>
    </w:p>
    <w:p w14:paraId="42190034" w14:textId="77777777" w:rsidR="00775B75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WEXITSTATUS():</w:t>
      </w:r>
      <w:r>
        <w:rPr>
          <w:rFonts w:ascii="Times New Roman" w:hAnsi="Times New Roman"/>
          <w:sz w:val="24"/>
          <w:szCs w:val="28"/>
        </w:rPr>
        <w:t xml:space="preserve"> Obtains the exit status of a normally terminated child.</w:t>
      </w:r>
    </w:p>
    <w:p w14:paraId="68398F82" w14:textId="77777777" w:rsidR="00775B75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proofErr w:type="gramStart"/>
      <w:r>
        <w:rPr>
          <w:rFonts w:ascii="Times New Roman" w:hAnsi="Times New Roman"/>
          <w:b/>
          <w:sz w:val="24"/>
          <w:szCs w:val="28"/>
        </w:rPr>
        <w:t>WIFSIGNALED(</w:t>
      </w:r>
      <w:proofErr w:type="gramEnd"/>
      <w:r>
        <w:rPr>
          <w:rFonts w:ascii="Times New Roman" w:hAnsi="Times New Roman"/>
          <w:b/>
          <w:sz w:val="24"/>
          <w:szCs w:val="28"/>
        </w:rPr>
        <w:t>):</w:t>
      </w:r>
      <w:r>
        <w:rPr>
          <w:rFonts w:ascii="Times New Roman" w:hAnsi="Times New Roman"/>
          <w:sz w:val="24"/>
          <w:szCs w:val="28"/>
        </w:rPr>
        <w:t xml:space="preserve"> Checks whether a child was terminated by a signal.</w:t>
      </w:r>
    </w:p>
    <w:p w14:paraId="3E0FAAC1" w14:textId="77777777" w:rsidR="005422DE" w:rsidRDefault="005422DE" w:rsidP="005422DE">
      <w:pPr>
        <w:pStyle w:val="ListParagraph"/>
        <w:spacing w:line="360" w:lineRule="auto"/>
        <w:ind w:left="1440"/>
        <w:rPr>
          <w:rFonts w:ascii="Times New Roman" w:hAnsi="Times New Roman"/>
          <w:b/>
          <w:sz w:val="24"/>
          <w:szCs w:val="28"/>
        </w:rPr>
      </w:pPr>
    </w:p>
    <w:p w14:paraId="4F085AB0" w14:textId="77777777" w:rsidR="005422DE" w:rsidRDefault="005422DE" w:rsidP="005422DE">
      <w:pPr>
        <w:pStyle w:val="ListParagraph"/>
        <w:spacing w:line="360" w:lineRule="auto"/>
        <w:ind w:left="1440"/>
        <w:rPr>
          <w:rFonts w:ascii="Times New Roman" w:hAnsi="Times New Roman"/>
          <w:sz w:val="24"/>
          <w:szCs w:val="28"/>
        </w:rPr>
      </w:pPr>
    </w:p>
    <w:p w14:paraId="7EDA0112" w14:textId="56E8D730" w:rsidR="00775B75" w:rsidRPr="00DA69B1" w:rsidRDefault="0000000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32"/>
          <w:szCs w:val="28"/>
        </w:rPr>
        <w:t>6. Individual Contribution</w:t>
      </w:r>
    </w:p>
    <w:p w14:paraId="65DB8AAF" w14:textId="4B16DF95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K ANUSRI:</w:t>
      </w:r>
      <w:r w:rsidRPr="005422DE">
        <w:rPr>
          <w:rFonts w:ascii="Times New Roman" w:hAnsi="Times New Roman"/>
          <w:sz w:val="28"/>
          <w:szCs w:val="28"/>
        </w:rPr>
        <w:t xml:space="preserve"> Process creation using </w:t>
      </w:r>
      <w:proofErr w:type="gramStart"/>
      <w:r w:rsidRPr="005422DE">
        <w:rPr>
          <w:rFonts w:ascii="Times New Roman" w:hAnsi="Times New Roman"/>
          <w:sz w:val="28"/>
          <w:szCs w:val="28"/>
        </w:rPr>
        <w:t>fork(</w:t>
      </w:r>
      <w:proofErr w:type="gramEnd"/>
      <w:r w:rsidRPr="005422DE">
        <w:rPr>
          <w:rFonts w:ascii="Times New Roman" w:hAnsi="Times New Roman"/>
          <w:sz w:val="28"/>
          <w:szCs w:val="28"/>
        </w:rPr>
        <w:t>) and overall integration of the project.</w:t>
      </w:r>
    </w:p>
    <w:p w14:paraId="599462AE" w14:textId="478C2F8B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K ANSHU:</w:t>
      </w:r>
      <w:r w:rsidRPr="005422DE">
        <w:rPr>
          <w:rFonts w:ascii="Times New Roman" w:hAnsi="Times New Roman"/>
          <w:sz w:val="28"/>
          <w:szCs w:val="28"/>
        </w:rPr>
        <w:t xml:space="preserve"> Implementation of normal child-process termination and exit status handling.</w:t>
      </w:r>
    </w:p>
    <w:p w14:paraId="39C9426E" w14:textId="6808CE38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K DHEERAJ:</w:t>
      </w:r>
      <w:r w:rsidRPr="005422DE">
        <w:rPr>
          <w:rFonts w:ascii="Times New Roman" w:hAnsi="Times New Roman"/>
          <w:sz w:val="28"/>
          <w:szCs w:val="28"/>
        </w:rPr>
        <w:t xml:space="preserve"> Implementation of abnormal termination and signal handling.</w:t>
      </w:r>
    </w:p>
    <w:p w14:paraId="164A0CCF" w14:textId="34DC3BAC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B MOHITH:</w:t>
      </w:r>
      <w:r w:rsidRPr="005422DE">
        <w:rPr>
          <w:rFonts w:ascii="Times New Roman" w:hAnsi="Times New Roman"/>
          <w:sz w:val="28"/>
          <w:szCs w:val="28"/>
        </w:rPr>
        <w:t xml:space="preserve"> Testing, output analysis, documentation, and GitHub repository management.</w:t>
      </w:r>
    </w:p>
    <w:p w14:paraId="62375061" w14:textId="77777777" w:rsidR="00842250" w:rsidRDefault="00842250">
      <w:pPr>
        <w:rPr>
          <w:rFonts w:ascii="Times New Roman" w:hAnsi="Times New Roman"/>
          <w:b/>
          <w:sz w:val="24"/>
        </w:rPr>
      </w:pPr>
    </w:p>
    <w:p w14:paraId="66A172BB" w14:textId="5B4ADE19" w:rsidR="00775B75" w:rsidRPr="00DA69B1" w:rsidRDefault="0000000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32"/>
          <w:szCs w:val="28"/>
        </w:rPr>
        <w:t>7. Tools / Platforms / Software Used</w:t>
      </w:r>
    </w:p>
    <w:p w14:paraId="6849CA26" w14:textId="77777777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Linux / Ubuntu:</w:t>
      </w:r>
      <w:r w:rsidRPr="005422DE">
        <w:rPr>
          <w:rFonts w:ascii="Times New Roman" w:hAnsi="Times New Roman"/>
          <w:sz w:val="28"/>
          <w:szCs w:val="28"/>
        </w:rPr>
        <w:t xml:space="preserve"> Operating system environment for implementation and testing.</w:t>
      </w:r>
    </w:p>
    <w:p w14:paraId="361DC781" w14:textId="77777777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C Programming Language:</w:t>
      </w:r>
      <w:r w:rsidRPr="005422DE">
        <w:rPr>
          <w:rFonts w:ascii="Times New Roman" w:hAnsi="Times New Roman"/>
          <w:sz w:val="28"/>
          <w:szCs w:val="28"/>
        </w:rPr>
        <w:t xml:space="preserve"> Development of the project.</w:t>
      </w:r>
    </w:p>
    <w:p w14:paraId="20C17AB1" w14:textId="77777777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GCC Compiler:</w:t>
      </w:r>
      <w:r w:rsidRPr="005422DE">
        <w:rPr>
          <w:rFonts w:ascii="Times New Roman" w:hAnsi="Times New Roman"/>
          <w:sz w:val="28"/>
          <w:szCs w:val="28"/>
        </w:rPr>
        <w:t xml:space="preserve"> Compiling the C source code.</w:t>
      </w:r>
    </w:p>
    <w:p w14:paraId="375A91FE" w14:textId="77777777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VS Code / Text Editor:</w:t>
      </w:r>
      <w:r w:rsidRPr="005422DE">
        <w:rPr>
          <w:rFonts w:ascii="Times New Roman" w:hAnsi="Times New Roman"/>
          <w:sz w:val="28"/>
          <w:szCs w:val="28"/>
        </w:rPr>
        <w:t xml:space="preserve"> Writing and editing the source code.</w:t>
      </w:r>
    </w:p>
    <w:p w14:paraId="1A72371E" w14:textId="77777777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Terminal:</w:t>
      </w:r>
      <w:r w:rsidRPr="005422DE">
        <w:rPr>
          <w:rFonts w:ascii="Times New Roman" w:hAnsi="Times New Roman"/>
          <w:sz w:val="28"/>
          <w:szCs w:val="28"/>
        </w:rPr>
        <w:t xml:space="preserve"> Executing and testing the program.</w:t>
      </w:r>
    </w:p>
    <w:p w14:paraId="14E08E80" w14:textId="77777777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GDB:</w:t>
      </w:r>
      <w:r w:rsidRPr="005422DE">
        <w:rPr>
          <w:rFonts w:ascii="Times New Roman" w:hAnsi="Times New Roman"/>
          <w:sz w:val="28"/>
          <w:szCs w:val="28"/>
        </w:rPr>
        <w:t xml:space="preserve"> Debugging the program.</w:t>
      </w:r>
    </w:p>
    <w:p w14:paraId="2499D4F8" w14:textId="77777777" w:rsidR="00775B75" w:rsidRPr="005422DE" w:rsidRDefault="00775B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GitHub:</w:t>
      </w:r>
      <w:r w:rsidRPr="005422DE">
        <w:rPr>
          <w:rFonts w:ascii="Times New Roman" w:hAnsi="Times New Roman"/>
          <w:sz w:val="28"/>
          <w:szCs w:val="28"/>
        </w:rPr>
        <w:t xml:space="preserve"> Source code version control and repository management.</w:t>
      </w:r>
    </w:p>
    <w:p w14:paraId="2BE3604F" w14:textId="77777777" w:rsidR="005422DE" w:rsidRPr="005422DE" w:rsidRDefault="005422DE" w:rsidP="005422DE">
      <w:pPr>
        <w:spacing w:line="360" w:lineRule="auto"/>
        <w:rPr>
          <w:rFonts w:ascii="Times New Roman" w:hAnsi="Times New Roman"/>
          <w:sz w:val="24"/>
          <w:szCs w:val="28"/>
        </w:rPr>
      </w:pPr>
    </w:p>
    <w:p w14:paraId="565B1DE0" w14:textId="1EA0E80F" w:rsidR="00775B75" w:rsidRPr="00DA69B1" w:rsidRDefault="0000000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32"/>
          <w:szCs w:val="28"/>
        </w:rPr>
        <w:lastRenderedPageBreak/>
        <w:t>8. Expected Outcome</w:t>
      </w:r>
    </w:p>
    <w:p w14:paraId="6070412A" w14:textId="77777777" w:rsidR="00842250" w:rsidRPr="005422DE" w:rsidRDefault="00842250" w:rsidP="00842250">
      <w:pPr>
        <w:rPr>
          <w:rFonts w:ascii="Times New Roman" w:hAnsi="Times New Roman"/>
          <w:sz w:val="28"/>
          <w:szCs w:val="28"/>
          <w:lang w:val="en-IN"/>
        </w:rPr>
      </w:pPr>
      <w:r w:rsidRPr="005422DE">
        <w:rPr>
          <w:rFonts w:ascii="Times New Roman" w:hAnsi="Times New Roman"/>
          <w:sz w:val="28"/>
          <w:szCs w:val="28"/>
          <w:lang w:val="en-IN"/>
        </w:rPr>
        <w:t>The expected outcome of the project is a functional Linux-based application capable of creating multiple child processes and monitoring their termination in real time.</w:t>
      </w:r>
    </w:p>
    <w:p w14:paraId="4D80CE76" w14:textId="77777777" w:rsidR="00842250" w:rsidRPr="005422DE" w:rsidRDefault="00842250" w:rsidP="00842250">
      <w:pPr>
        <w:rPr>
          <w:rFonts w:ascii="Times New Roman" w:hAnsi="Times New Roman"/>
          <w:sz w:val="28"/>
          <w:szCs w:val="28"/>
          <w:lang w:val="en-IN"/>
        </w:rPr>
      </w:pPr>
      <w:r w:rsidRPr="005422DE">
        <w:rPr>
          <w:rFonts w:ascii="Times New Roman" w:hAnsi="Times New Roman"/>
          <w:sz w:val="28"/>
          <w:szCs w:val="28"/>
          <w:lang w:val="en-IN"/>
        </w:rPr>
        <w:t>The system will display the PID of each child process and provide information about its termination status, including whether it terminated normally or due to a signal, while ensuring that no terminated child remains as a zombie process.</w:t>
      </w:r>
    </w:p>
    <w:p w14:paraId="617D556A" w14:textId="77777777" w:rsidR="00842250" w:rsidRPr="005422DE" w:rsidRDefault="00842250" w:rsidP="00842250">
      <w:pPr>
        <w:rPr>
          <w:rFonts w:ascii="Times New Roman" w:hAnsi="Times New Roman"/>
          <w:sz w:val="28"/>
          <w:szCs w:val="28"/>
          <w:lang w:val="en-IN"/>
        </w:rPr>
      </w:pPr>
      <w:r w:rsidRPr="005422DE">
        <w:rPr>
          <w:rFonts w:ascii="Times New Roman" w:hAnsi="Times New Roman"/>
          <w:sz w:val="28"/>
          <w:szCs w:val="28"/>
          <w:lang w:val="en-IN"/>
        </w:rPr>
        <w:t xml:space="preserve">The final system will demonstrate the use of important Linux system calls such as </w:t>
      </w:r>
      <w:proofErr w:type="gramStart"/>
      <w:r w:rsidRPr="005422DE">
        <w:rPr>
          <w:rFonts w:ascii="Times New Roman" w:hAnsi="Times New Roman"/>
          <w:sz w:val="28"/>
          <w:szCs w:val="28"/>
          <w:lang w:val="en-IN"/>
        </w:rPr>
        <w:t>fork(</w:t>
      </w:r>
      <w:proofErr w:type="gramEnd"/>
      <w:r w:rsidRPr="005422DE">
        <w:rPr>
          <w:rFonts w:ascii="Times New Roman" w:hAnsi="Times New Roman"/>
          <w:sz w:val="28"/>
          <w:szCs w:val="28"/>
          <w:lang w:val="en-IN"/>
        </w:rPr>
        <w:t xml:space="preserve">), </w:t>
      </w:r>
      <w:proofErr w:type="gramStart"/>
      <w:r w:rsidRPr="005422DE">
        <w:rPr>
          <w:rFonts w:ascii="Times New Roman" w:hAnsi="Times New Roman"/>
          <w:sz w:val="28"/>
          <w:szCs w:val="28"/>
          <w:lang w:val="en-IN"/>
        </w:rPr>
        <w:t>wait(</w:t>
      </w:r>
      <w:proofErr w:type="gramEnd"/>
      <w:r w:rsidRPr="005422DE">
        <w:rPr>
          <w:rFonts w:ascii="Times New Roman" w:hAnsi="Times New Roman"/>
          <w:sz w:val="28"/>
          <w:szCs w:val="28"/>
          <w:lang w:val="en-IN"/>
        </w:rPr>
        <w:t xml:space="preserve">), and </w:t>
      </w:r>
      <w:proofErr w:type="gramStart"/>
      <w:r w:rsidRPr="005422DE">
        <w:rPr>
          <w:rFonts w:ascii="Times New Roman" w:hAnsi="Times New Roman"/>
          <w:sz w:val="28"/>
          <w:szCs w:val="28"/>
          <w:lang w:val="en-IN"/>
        </w:rPr>
        <w:t>waitpid(</w:t>
      </w:r>
      <w:proofErr w:type="gramEnd"/>
      <w:r w:rsidRPr="005422DE">
        <w:rPr>
          <w:rFonts w:ascii="Times New Roman" w:hAnsi="Times New Roman"/>
          <w:sz w:val="28"/>
          <w:szCs w:val="28"/>
          <w:lang w:val="en-IN"/>
        </w:rPr>
        <w:t>), and will provide a clear understanding of process lifecycle management and parent-child process relationships in Linux.</w:t>
      </w:r>
    </w:p>
    <w:p w14:paraId="47FF7005" w14:textId="77777777" w:rsidR="00842250" w:rsidRDefault="00842250">
      <w:pPr>
        <w:rPr>
          <w:rFonts w:ascii="Times New Roman" w:hAnsi="Times New Roman"/>
          <w:b/>
          <w:sz w:val="24"/>
        </w:rPr>
      </w:pPr>
    </w:p>
    <w:p w14:paraId="2310EC6D" w14:textId="77777777" w:rsidR="00842250" w:rsidRDefault="00842250">
      <w:pPr>
        <w:rPr>
          <w:rFonts w:ascii="Times New Roman" w:hAnsi="Times New Roman"/>
          <w:b/>
          <w:sz w:val="24"/>
        </w:rPr>
      </w:pPr>
    </w:p>
    <w:p w14:paraId="46AF30D1" w14:textId="2D795725" w:rsidR="00775B75" w:rsidRPr="00DA69B1" w:rsidRDefault="00000000">
      <w:pPr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b/>
          <w:sz w:val="32"/>
          <w:szCs w:val="28"/>
        </w:rPr>
        <w:t>9. GitHub Repository</w:t>
      </w:r>
    </w:p>
    <w:p w14:paraId="49F08D7B" w14:textId="044B65E0" w:rsidR="00775B75" w:rsidRPr="005422DE" w:rsidRDefault="00000000">
      <w:pPr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GitHub Repository Link:</w:t>
      </w:r>
      <w:hyperlink r:id="rId7" w:history="1">
        <w:r w:rsidRPr="005422DE">
          <w:rPr>
            <w:rStyle w:val="Hyperlink"/>
            <w:rFonts w:ascii="Times New Roman" w:hAnsi="Times New Roman"/>
            <w:sz w:val="28"/>
            <w:szCs w:val="28"/>
          </w:rPr>
          <w:t xml:space="preserve"> </w:t>
        </w:r>
      </w:hyperlink>
      <w:r w:rsidR="005422DE" w:rsidRPr="005422DE">
        <w:rPr>
          <w:sz w:val="28"/>
          <w:szCs w:val="28"/>
        </w:rPr>
        <w:t xml:space="preserve"> </w:t>
      </w:r>
      <w:r w:rsidR="005422DE" w:rsidRPr="005422DE">
        <w:rPr>
          <w:rFonts w:ascii="Times New Roman" w:hAnsi="Times New Roman"/>
          <w:sz w:val="28"/>
          <w:szCs w:val="28"/>
        </w:rPr>
        <w:t>https://github.com/kanusri-tmj/Jarvis-kernel_OSSP</w:t>
      </w:r>
    </w:p>
    <w:p w14:paraId="7395F821" w14:textId="5379998A" w:rsidR="00BE607C" w:rsidRPr="005422DE" w:rsidRDefault="00000000">
      <w:pPr>
        <w:rPr>
          <w:rFonts w:ascii="Times New Roman" w:hAnsi="Times New Roman"/>
          <w:sz w:val="28"/>
          <w:szCs w:val="28"/>
        </w:rPr>
      </w:pPr>
      <w:r w:rsidRPr="005422DE">
        <w:rPr>
          <w:rFonts w:ascii="Times New Roman" w:hAnsi="Times New Roman"/>
          <w:b/>
          <w:sz w:val="28"/>
          <w:szCs w:val="28"/>
        </w:rPr>
        <w:t>Repository Created:</w:t>
      </w:r>
      <w:r w:rsidRPr="005422DE">
        <w:rPr>
          <w:rFonts w:ascii="Times New Roman" w:hAnsi="Times New Roman"/>
          <w:sz w:val="28"/>
          <w:szCs w:val="28"/>
        </w:rPr>
        <w:t xml:space="preserve"> </w:t>
      </w:r>
      <w:r w:rsidR="005422DE" w:rsidRPr="005422DE">
        <w:rPr>
          <w:rFonts w:ascii="Times New Roman" w:hAnsi="Times New Roman"/>
          <w:sz w:val="28"/>
          <w:szCs w:val="28"/>
        </w:rPr>
        <w:t>YES</w:t>
      </w:r>
    </w:p>
    <w:sectPr w:rsidR="00BE607C" w:rsidRPr="005422D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34C5C"/>
    <w:multiLevelType w:val="hybridMultilevel"/>
    <w:tmpl w:val="F62E0BB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2637A7"/>
    <w:multiLevelType w:val="hybridMultilevel"/>
    <w:tmpl w:val="A014A3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23644"/>
    <w:multiLevelType w:val="hybridMultilevel"/>
    <w:tmpl w:val="5C40850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0A786D"/>
    <w:multiLevelType w:val="hybridMultilevel"/>
    <w:tmpl w:val="66C283A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DF38B2"/>
    <w:multiLevelType w:val="hybridMultilevel"/>
    <w:tmpl w:val="224C27F2"/>
    <w:lvl w:ilvl="0" w:tplc="C0BC74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F2C00"/>
    <w:multiLevelType w:val="hybridMultilevel"/>
    <w:tmpl w:val="721E7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  <w:num w:numId="10" w16cid:durableId="186145900">
    <w:abstractNumId w:val="14"/>
  </w:num>
  <w:num w:numId="11" w16cid:durableId="1263221669">
    <w:abstractNumId w:val="13"/>
  </w:num>
  <w:num w:numId="12" w16cid:durableId="1265503561">
    <w:abstractNumId w:val="10"/>
  </w:num>
  <w:num w:numId="13" w16cid:durableId="538474156">
    <w:abstractNumId w:val="9"/>
  </w:num>
  <w:num w:numId="14" w16cid:durableId="1440636665">
    <w:abstractNumId w:val="11"/>
  </w:num>
  <w:num w:numId="15" w16cid:durableId="12498462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3BE"/>
    <w:rsid w:val="0015074B"/>
    <w:rsid w:val="001F3D76"/>
    <w:rsid w:val="0029639D"/>
    <w:rsid w:val="002C49AE"/>
    <w:rsid w:val="002E1564"/>
    <w:rsid w:val="00326F90"/>
    <w:rsid w:val="00410875"/>
    <w:rsid w:val="004F7303"/>
    <w:rsid w:val="005422DE"/>
    <w:rsid w:val="00775B75"/>
    <w:rsid w:val="007B0506"/>
    <w:rsid w:val="008078F3"/>
    <w:rsid w:val="00842250"/>
    <w:rsid w:val="00881FD0"/>
    <w:rsid w:val="00972ED3"/>
    <w:rsid w:val="00AA1D8D"/>
    <w:rsid w:val="00AD136D"/>
    <w:rsid w:val="00B47730"/>
    <w:rsid w:val="00BE607C"/>
    <w:rsid w:val="00C15AE4"/>
    <w:rsid w:val="00CB0664"/>
    <w:rsid w:val="00D161AD"/>
    <w:rsid w:val="00D33405"/>
    <w:rsid w:val="00DA69B1"/>
    <w:rsid w:val="00DF4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8422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99"/>
    <w:rsid w:val="008422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99"/>
    <w:rsid w:val="001F3D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422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anusri-tmj/Jarvis-kernel_OSS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ANUSRI</cp:lastModifiedBy>
  <cp:revision>12</cp:revision>
  <dcterms:created xsi:type="dcterms:W3CDTF">2026-08-27T04:18:00Z</dcterms:created>
  <dcterms:modified xsi:type="dcterms:W3CDTF">2026-08-30T07:03:00Z</dcterms:modified>
  <cp:category/>
</cp:coreProperties>
</file>