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720840" cy="86970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mp_7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720840" cy="86970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720840" cy="869709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mp_7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720840" cy="86970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720840" cy="869709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mp_7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720840" cy="86970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720840" cy="869709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mp_7_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720840" cy="86970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720840" cy="869709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mp_7_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720840" cy="86970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720840" cy="869709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mp_7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720840" cy="86970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720840" cy="869709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mp_7_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720840" cy="869709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360" w:right="360" w:bottom="36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