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95010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8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9501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95010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8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9501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95010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8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9501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95010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8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9501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95010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8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95010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