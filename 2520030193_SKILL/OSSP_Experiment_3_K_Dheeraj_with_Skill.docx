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PRACTICAL EXPERIMENT – 3</w:t>
      </w:r>
    </w:p>
    <w:p>
      <w:r>
        <w:rPr>
          <w:rFonts w:ascii="Times New Roman" w:hAnsi="Times New Roman"/>
          <w:sz w:val="22"/>
        </w:rPr>
        <w:t>Name: K Dheeraj</w:t>
        <w:br/>
        <w:t>Roll No: 2520030193</w:t>
        <w:br/>
        <w:t>Section: 8</w:t>
        <w:br/>
        <w:t>Skill: Command History, Dynamic Memory Allocation, Linked-List Memory Management</w:t>
      </w:r>
    </w:p>
    <w:p>
      <w:r>
        <w:rPr>
          <w:b/>
          <w:sz w:val="26"/>
        </w:rPr>
        <w:t>Title</w:t>
      </w:r>
    </w:p>
    <w:p>
      <w:r>
        <w:t>Implementation of Command History, Command Navigation, Dynamic Input Buffers and Linked-List Memory Management.</w:t>
      </w:r>
    </w:p>
    <w:p>
      <w:r>
        <w:rPr>
          <w:b/>
          <w:sz w:val="26"/>
        </w:rPr>
        <w:t>Aim</w:t>
      </w:r>
    </w:p>
    <w:p>
      <w:r>
        <w:t>To implement command history storage and navigation, update the input buffer, dynamically allocate and resize buffers, manage command history using linked lists, and release dynamically allocated memory.</w:t>
      </w:r>
    </w:p>
    <w:p>
      <w:r>
        <w:rPr>
          <w:b/>
          <w:sz w:val="26"/>
        </w:rPr>
        <w:t>Theory</w:t>
      </w:r>
    </w:p>
    <w:p>
      <w:r>
        <w:t>Command history allows previously entered commands to be stored and recalled. The input buffer can be allocated dynamically and resized when additional space is required. A linked list can be used to maintain command history, with dynamically allocated nodes and command strings. Dynamically allocated memory must be released when it is no longer required.</w:t>
      </w:r>
    </w:p>
    <w:p>
      <w:r>
        <w:rPr>
          <w:b/>
          <w:sz w:val="26"/>
        </w:rPr>
        <w:t>Algorithm</w:t>
      </w:r>
    </w:p>
    <w:p>
      <w:pPr>
        <w:pStyle w:val="ListNumber"/>
      </w:pPr>
      <w:r>
        <w:t>Start the program.</w:t>
      </w:r>
    </w:p>
    <w:p>
      <w:pPr>
        <w:pStyle w:val="ListNumber"/>
      </w:pPr>
      <w:r>
        <w:t>Initialize the dynamic input buffer and command history.</w:t>
      </w:r>
    </w:p>
    <w:p>
      <w:pPr>
        <w:pStyle w:val="ListNumber"/>
      </w:pPr>
      <w:r>
        <w:t>Display the shell prompt and accept keyboard input.</w:t>
      </w:r>
    </w:p>
    <w:p>
      <w:pPr>
        <w:pStyle w:val="ListNumber"/>
      </w:pPr>
      <w:r>
        <w:t>Store entered characters in the input buffer.</w:t>
      </w:r>
    </w:p>
    <w:p>
      <w:pPr>
        <w:pStyle w:val="ListNumber"/>
      </w:pPr>
      <w:r>
        <w:t>Resize the buffer dynamically when its capacity is reached.</w:t>
      </w:r>
    </w:p>
    <w:p>
      <w:pPr>
        <w:pStyle w:val="ListNumber"/>
      </w:pPr>
      <w:r>
        <w:t>Store completed commands in a linked-list history.</w:t>
      </w:r>
    </w:p>
    <w:p>
      <w:pPr>
        <w:pStyle w:val="ListNumber"/>
      </w:pPr>
      <w:r>
        <w:t>Display stored commands when history is requested.</w:t>
      </w:r>
    </w:p>
    <w:p>
      <w:pPr>
        <w:pStyle w:val="ListNumber"/>
      </w:pPr>
      <w:r>
        <w:t>Handle previous and next command navigation.</w:t>
      </w:r>
    </w:p>
    <w:p>
      <w:pPr>
        <w:pStyle w:val="ListNumber"/>
      </w:pPr>
      <w:r>
        <w:t>Free the input buffer and all history nodes before termination.</w:t>
      </w:r>
    </w:p>
    <w:p>
      <w:pPr>
        <w:pStyle w:val="ListNumber"/>
      </w:pPr>
      <w:r>
        <w:t>Stop the program.</w:t>
      </w:r>
    </w:p>
    <w:p>
      <w:r>
        <w:rPr>
          <w:b/>
          <w:sz w:val="26"/>
        </w:rPr>
        <w:t>Code</w:t>
      </w:r>
    </w:p>
    <w:p>
      <w:r>
        <w:rPr>
          <w:rFonts w:ascii="Courier New" w:hAnsi="Courier New"/>
          <w:sz w:val="15"/>
        </w:rPr>
        <w:t>#include &lt;stdio.h&gt;</w:t>
        <w:br/>
        <w:t>#include &lt;stdlib.h&gt;</w:t>
        <w:br/>
        <w:t>#include &lt;string.h&gt;</w:t>
        <w:br/>
        <w:t>#include &lt;unistd.h&gt;</w:t>
        <w:br/>
        <w:t>#include &lt;termios.h&gt;</w:t>
        <w:br/>
        <w:br/>
        <w:t>typedef struct Node</w:t>
        <w:br/>
        <w:t>{</w:t>
        <w:br/>
        <w:t xml:space="preserve">    char *command;</w:t>
        <w:br/>
        <w:t xml:space="preserve">    struct Node *next;</w:t>
        <w:br/>
        <w:t>} Node;</w:t>
        <w:br/>
        <w:br/>
        <w:t>Node *head = NULL;</w:t>
        <w:br/>
        <w:t>Node *tail = NULL;</w:t>
        <w:br/>
        <w:br/>
        <w:t>void add_history(const char *cmd)</w:t>
        <w:br/>
        <w:t>{</w:t>
        <w:br/>
        <w:t xml:space="preserve">    Node *new_node = malloc(sizeof(Node));</w:t>
        <w:br/>
        <w:br/>
        <w:t xml:space="preserve">    if (new_node == NULL)</w:t>
        <w:br/>
        <w:t xml:space="preserve">        return;</w:t>
        <w:br/>
        <w:br/>
        <w:t xml:space="preserve">    new_node-&gt;command = malloc(strlen(cmd) + 1);</w:t>
        <w:br/>
        <w:br/>
        <w:t xml:space="preserve">    if (new_node-&gt;command == NULL)</w:t>
        <w:br/>
        <w:t xml:space="preserve">    {</w:t>
        <w:br/>
        <w:t xml:space="preserve">        free(new_node);</w:t>
        <w:br/>
        <w:t xml:space="preserve">        return;</w:t>
        <w:br/>
        <w:t xml:space="preserve">    }</w:t>
        <w:br/>
        <w:br/>
        <w:t xml:space="preserve">    strcpy(new_node-&gt;command, cmd);</w:t>
        <w:br/>
        <w:t xml:space="preserve">    new_node-&gt;next = NULL;</w:t>
        <w:br/>
        <w:br/>
        <w:t xml:space="preserve">    if (head == NULL)</w:t>
        <w:br/>
        <w:t xml:space="preserve">        head = new_node;</w:t>
        <w:br/>
        <w:t xml:space="preserve">    else</w:t>
        <w:br/>
        <w:t xml:space="preserve">        tail-&gt;next = new_node;</w:t>
        <w:br/>
        <w:br/>
        <w:t xml:space="preserve">    tail = new_node;</w:t>
        <w:br/>
        <w:t>}</w:t>
        <w:br/>
        <w:br/>
        <w:t>void free_history()</w:t>
        <w:br/>
        <w:t>{</w:t>
        <w:br/>
        <w:t xml:space="preserve">    Node *current = head;</w:t>
        <w:br/>
        <w:br/>
        <w:t xml:space="preserve">    while (current != NULL)</w:t>
        <w:br/>
        <w:t xml:space="preserve">    {</w:t>
        <w:br/>
        <w:t xml:space="preserve">        Node *temp = current;</w:t>
        <w:br/>
        <w:t xml:space="preserve">        current = current-&gt;next;</w:t>
        <w:br/>
        <w:t xml:space="preserve">        free(temp-&gt;command);</w:t>
        <w:br/>
        <w:t xml:space="preserve">        free(temp);</w:t>
        <w:br/>
        <w:t xml:space="preserve">    }</w:t>
        <w:br/>
        <w:br/>
        <w:t xml:space="preserve">    head = NULL;</w:t>
        <w:br/>
        <w:t xml:space="preserve">    tail = NULL;</w:t>
        <w:br/>
        <w:t>}</w:t>
        <w:br/>
        <w:br/>
        <w:t>void show_history()</w:t>
        <w:br/>
        <w:t>{</w:t>
        <w:br/>
        <w:t xml:space="preserve">    Node *current = head;</w:t>
        <w:br/>
        <w:t xml:space="preserve">    int number = 1;</w:t>
        <w:br/>
        <w:br/>
        <w:t xml:space="preserve">    printf("\nCommand History:\n");</w:t>
        <w:br/>
        <w:br/>
        <w:t xml:space="preserve">    while (current != NULL)</w:t>
        <w:br/>
        <w:t xml:space="preserve">    {</w:t>
        <w:br/>
        <w:t xml:space="preserve">        printf("%d: %s\n", number++, current-&gt;command);</w:t>
        <w:br/>
        <w:t xml:space="preserve">        current = current-&gt;next;</w:t>
        <w:br/>
        <w:t xml:space="preserve">    }</w:t>
        <w:br/>
        <w:t>}</w:t>
        <w:br/>
        <w:br/>
        <w:t>int main()</w:t>
        <w:br/>
        <w:t>{</w:t>
        <w:br/>
        <w:t xml:space="preserve">    struct termios oldt, newt;</w:t>
        <w:br/>
        <w:t xml:space="preserve">    char *buffer = NULL;</w:t>
        <w:br/>
        <w:t xml:space="preserve">    size_t capacity = 16;</w:t>
        <w:br/>
        <w:t xml:space="preserve">    size_t length = 0;</w:t>
        <w:br/>
        <w:br/>
        <w:t xml:space="preserve">    buffer = malloc(capacity);</w:t>
        <w:br/>
        <w:br/>
        <w:t xml:space="preserve">    if (buffer == NULL)</w:t>
        <w:br/>
        <w:t xml:space="preserve">        return 1;</w:t>
        <w:br/>
        <w:br/>
        <w:t xml:space="preserve">    printf("=== OSSP Experiment 3 ===\n");</w:t>
        <w:br/>
        <w:t xml:space="preserve">    printf("Command History and Dynamic Buffer\n");</w:t>
        <w:br/>
        <w:t xml:space="preserve">    printf("Type commands, use Up/Down for history.\n");</w:t>
        <w:br/>
        <w:t xml:space="preserve">    printf("Type history to display history.\n");</w:t>
        <w:br/>
        <w:t xml:space="preserve">    printf("Type exit to quit.\n\n");</w:t>
        <w:br/>
        <w:br/>
        <w:t xml:space="preserve">    tcgetattr(STDIN_FILENO, &amp;oldt);</w:t>
        <w:br/>
        <w:t xml:space="preserve">    newt = oldt;</w:t>
        <w:br/>
        <w:t xml:space="preserve">    newt.c_lflag &amp;= ~(ICANON | ECHO);</w:t>
        <w:br/>
        <w:t xml:space="preserve">    tcsetattr(STDIN_FILENO, TCSANOW, &amp;newt);</w:t>
        <w:br/>
        <w:br/>
        <w:t xml:space="preserve">    while (1)</w:t>
        <w:br/>
        <w:t xml:space="preserve">    {</w:t>
        <w:br/>
        <w:t xml:space="preserve">        length = 0;</w:t>
        <w:br/>
        <w:t xml:space="preserve">        printf("ossp&gt; ");</w:t>
        <w:br/>
        <w:t xml:space="preserve">        fflush(stdout);</w:t>
        <w:br/>
        <w:br/>
        <w:t xml:space="preserve">        while (1)</w:t>
        <w:br/>
        <w:t xml:space="preserve">        {</w:t>
        <w:br/>
        <w:t xml:space="preserve">            char ch = getchar();</w:t>
        <w:br/>
        <w:br/>
        <w:t xml:space="preserve">            if (ch == '\n')</w:t>
        <w:br/>
        <w:t xml:space="preserve">            {</w:t>
        <w:br/>
        <w:t xml:space="preserve">                buffer[length] = '\0';</w:t>
        <w:br/>
        <w:t xml:space="preserve">                printf("\n");</w:t>
        <w:br/>
        <w:t xml:space="preserve">                break;</w:t>
        <w:br/>
        <w:t xml:space="preserve">            }</w:t>
        <w:br/>
        <w:br/>
        <w:t xml:space="preserve">            if (ch == 127 || ch == 8)</w:t>
        <w:br/>
        <w:t xml:space="preserve">            {</w:t>
        <w:br/>
        <w:t xml:space="preserve">                if (length &gt; 0)</w:t>
        <w:br/>
        <w:t xml:space="preserve">                {</w:t>
        <w:br/>
        <w:t xml:space="preserve">                    length--;</w:t>
        <w:br/>
        <w:t xml:space="preserve">                    printf("\b \b");</w:t>
        <w:br/>
        <w:t xml:space="preserve">                    fflush(stdout);</w:t>
        <w:br/>
        <w:t xml:space="preserve">                }</w:t>
        <w:br/>
        <w:t xml:space="preserve">                continue;</w:t>
        <w:br/>
        <w:t xml:space="preserve">            }</w:t>
        <w:br/>
        <w:br/>
        <w:t xml:space="preserve">            if (ch == 27)</w:t>
        <w:br/>
        <w:t xml:space="preserve">            {</w:t>
        <w:br/>
        <w:t xml:space="preserve">                char c1 = getchar();</w:t>
        <w:br/>
        <w:t xml:space="preserve">                char c2 = getchar();</w:t>
        <w:br/>
        <w:br/>
        <w:t xml:space="preserve">                if (c1 == '[' &amp;&amp; c2 == 'A')</w:t>
        <w:br/>
        <w:t xml:space="preserve">                    printf("\n[Previous command]\n");</w:t>
        <w:br/>
        <w:t xml:space="preserve">                else if (c1 == '[' &amp;&amp; c2 == 'B')</w:t>
        <w:br/>
        <w:t xml:space="preserve">                    printf("\n[Next command]\n");</w:t>
        <w:br/>
        <w:br/>
        <w:t xml:space="preserve">                printf("ossp&gt; ");</w:t>
        <w:br/>
        <w:t xml:space="preserve">                fflush(stdout);</w:t>
        <w:br/>
        <w:t xml:space="preserve">                continue;</w:t>
        <w:br/>
        <w:t xml:space="preserve">            }</w:t>
        <w:br/>
        <w:br/>
        <w:t xml:space="preserve">            if (length + 1 &gt;= capacity)</w:t>
        <w:br/>
        <w:t xml:space="preserve">            {</w:t>
        <w:br/>
        <w:t xml:space="preserve">                capacity *= 2;</w:t>
        <w:br/>
        <w:t xml:space="preserve">                buffer = realloc(buffer, capacity);</w:t>
        <w:br/>
        <w:br/>
        <w:t xml:space="preserve">                if (buffer == NULL)</w:t>
        <w:br/>
        <w:t xml:space="preserve">                    return 1;</w:t>
        <w:br/>
        <w:t xml:space="preserve">            }</w:t>
        <w:br/>
        <w:br/>
        <w:t xml:space="preserve">            buffer[length++] = ch;</w:t>
        <w:br/>
        <w:t xml:space="preserve">            putchar(ch);</w:t>
        <w:br/>
        <w:t xml:space="preserve">            fflush(stdout);</w:t>
        <w:br/>
        <w:t xml:space="preserve">        }</w:t>
        <w:br/>
        <w:br/>
        <w:t xml:space="preserve">        if (strcmp(buffer, "exit") == 0)</w:t>
        <w:br/>
        <w:t xml:space="preserve">            break;</w:t>
        <w:br/>
        <w:br/>
        <w:t xml:space="preserve">        if (strcmp(buffer, "history") == 0)</w:t>
        <w:br/>
        <w:t xml:space="preserve">        {</w:t>
        <w:br/>
        <w:t xml:space="preserve">            show_history();</w:t>
        <w:br/>
        <w:t xml:space="preserve">            continue;</w:t>
        <w:br/>
        <w:t xml:space="preserve">        }</w:t>
        <w:br/>
        <w:br/>
        <w:t xml:space="preserve">        if (length &gt; 0)</w:t>
        <w:br/>
        <w:t xml:space="preserve">        {</w:t>
        <w:br/>
        <w:t xml:space="preserve">            add_history(buffer);</w:t>
        <w:br/>
        <w:t xml:space="preserve">            printf("Stored command: %s\n", buffer);</w:t>
        <w:br/>
        <w:t xml:space="preserve">        }</w:t>
        <w:br/>
        <w:t xml:space="preserve">    }</w:t>
        <w:br/>
        <w:br/>
        <w:t xml:space="preserve">    tcsetattr(STDIN_FILENO, TCSANOW, &amp;oldt);</w:t>
        <w:br/>
        <w:t xml:space="preserve">    free(buffer);</w:t>
        <w:br/>
        <w:t xml:space="preserve">    free_history();</w:t>
        <w:br/>
        <w:br/>
        <w:t xml:space="preserve">    printf("Exiting OSSP Shell...\n");</w:t>
        <w:br/>
        <w:t xml:space="preserve">    return 0;</w:t>
        <w:br/>
        <w:t>}</w:t>
      </w:r>
    </w:p>
    <w:p>
      <w:r>
        <w:rPr>
          <w:b/>
          <w:sz w:val="26"/>
        </w:rPr>
        <w:t>Execution Screenshots</w:t>
      </w:r>
    </w:p>
    <w:p>
      <w:r>
        <w:rPr>
          <w:b/>
        </w:rPr>
        <w:t>1. Main C Code – Part 1</w:t>
      </w:r>
    </w:p>
    <w:p>
      <w:pPr>
        <w:jc w:val="center"/>
      </w:pPr>
      <w:r>
        <w:drawing>
          <wp:inline xmlns:a="http://schemas.openxmlformats.org/drawingml/2006/main" xmlns:pic="http://schemas.openxmlformats.org/drawingml/2006/picture">
            <wp:extent cx="5943600" cy="7941661"/>
            <wp:docPr id="1" name="Picture 1"/>
            <wp:cNvGraphicFramePr>
              <a:graphicFrameLocks noChangeAspect="1"/>
            </wp:cNvGraphicFramePr>
            <a:graphic>
              <a:graphicData uri="http://schemas.openxmlformats.org/drawingml/2006/picture">
                <pic:pic>
                  <pic:nvPicPr>
                    <pic:cNvPr id="0" name="6a50db12-d7cc-43e3-bf43-45cea8b8dfc8.png"/>
                    <pic:cNvPicPr/>
                  </pic:nvPicPr>
                  <pic:blipFill>
                    <a:blip r:embed="rId9"/>
                    <a:stretch>
                      <a:fillRect/>
                    </a:stretch>
                  </pic:blipFill>
                  <pic:spPr>
                    <a:xfrm>
                      <a:off x="0" y="0"/>
                      <a:ext cx="5943600" cy="7941661"/>
                    </a:xfrm>
                    <a:prstGeom prst="rect"/>
                  </pic:spPr>
                </pic:pic>
              </a:graphicData>
            </a:graphic>
          </wp:inline>
        </w:drawing>
      </w:r>
    </w:p>
    <w:p>
      <w:r>
        <w:rPr>
          <w:b/>
        </w:rPr>
        <w:t>2. Main C Code – Part 2</w:t>
      </w:r>
    </w:p>
    <w:p>
      <w:pPr>
        <w:jc w:val="center"/>
      </w:pPr>
      <w:r>
        <w:drawing>
          <wp:inline xmlns:a="http://schemas.openxmlformats.org/drawingml/2006/main" xmlns:pic="http://schemas.openxmlformats.org/drawingml/2006/picture">
            <wp:extent cx="5943600" cy="6934200"/>
            <wp:docPr id="2" name="Picture 2"/>
            <wp:cNvGraphicFramePr>
              <a:graphicFrameLocks noChangeAspect="1"/>
            </wp:cNvGraphicFramePr>
            <a:graphic>
              <a:graphicData uri="http://schemas.openxmlformats.org/drawingml/2006/picture">
                <pic:pic>
                  <pic:nvPicPr>
                    <pic:cNvPr id="0" name="8687f766-1fb2-4620-847e-c550934a6ad5.png"/>
                    <pic:cNvPicPr/>
                  </pic:nvPicPr>
                  <pic:blipFill>
                    <a:blip r:embed="rId10"/>
                    <a:stretch>
                      <a:fillRect/>
                    </a:stretch>
                  </pic:blipFill>
                  <pic:spPr>
                    <a:xfrm>
                      <a:off x="0" y="0"/>
                      <a:ext cx="5943600" cy="6934200"/>
                    </a:xfrm>
                    <a:prstGeom prst="rect"/>
                  </pic:spPr>
                </pic:pic>
              </a:graphicData>
            </a:graphic>
          </wp:inline>
        </w:drawing>
      </w:r>
    </w:p>
    <w:p>
      <w:r>
        <w:rPr>
          <w:b/>
        </w:rPr>
        <w:t>3. Main C Code – Part 3</w:t>
      </w:r>
    </w:p>
    <w:p>
      <w:pPr>
        <w:jc w:val="center"/>
      </w:pPr>
      <w:r>
        <w:drawing>
          <wp:inline xmlns:a="http://schemas.openxmlformats.org/drawingml/2006/main" xmlns:pic="http://schemas.openxmlformats.org/drawingml/2006/picture">
            <wp:extent cx="5943600" cy="7734822"/>
            <wp:docPr id="3" name="Picture 3"/>
            <wp:cNvGraphicFramePr>
              <a:graphicFrameLocks noChangeAspect="1"/>
            </wp:cNvGraphicFramePr>
            <a:graphic>
              <a:graphicData uri="http://schemas.openxmlformats.org/drawingml/2006/picture">
                <pic:pic>
                  <pic:nvPicPr>
                    <pic:cNvPr id="0" name="8297c6da-5317-4e7e-9441-e92f1bf6f16f.png"/>
                    <pic:cNvPicPr/>
                  </pic:nvPicPr>
                  <pic:blipFill>
                    <a:blip r:embed="rId11"/>
                    <a:stretch>
                      <a:fillRect/>
                    </a:stretch>
                  </pic:blipFill>
                  <pic:spPr>
                    <a:xfrm>
                      <a:off x="0" y="0"/>
                      <a:ext cx="5943600" cy="7734822"/>
                    </a:xfrm>
                    <a:prstGeom prst="rect"/>
                  </pic:spPr>
                </pic:pic>
              </a:graphicData>
            </a:graphic>
          </wp:inline>
        </w:drawing>
      </w:r>
    </w:p>
    <w:p>
      <w:r>
        <w:rPr>
          <w:b/>
        </w:rPr>
        <w:t>4. Compilation and Command History Execution</w:t>
      </w:r>
    </w:p>
    <w:p>
      <w:pPr>
        <w:jc w:val="center"/>
      </w:pPr>
      <w:r>
        <w:drawing>
          <wp:inline xmlns:a="http://schemas.openxmlformats.org/drawingml/2006/main" xmlns:pic="http://schemas.openxmlformats.org/drawingml/2006/picture">
            <wp:extent cx="5943600" cy="3956120"/>
            <wp:docPr id="4" name="Picture 4"/>
            <wp:cNvGraphicFramePr>
              <a:graphicFrameLocks noChangeAspect="1"/>
            </wp:cNvGraphicFramePr>
            <a:graphic>
              <a:graphicData uri="http://schemas.openxmlformats.org/drawingml/2006/picture">
                <pic:pic>
                  <pic:nvPicPr>
                    <pic:cNvPr id="0" name="330e2fb5-5aac-4568-a8d4-59ae6759dd57.png"/>
                    <pic:cNvPicPr/>
                  </pic:nvPicPr>
                  <pic:blipFill>
                    <a:blip r:embed="rId12"/>
                    <a:stretch>
                      <a:fillRect/>
                    </a:stretch>
                  </pic:blipFill>
                  <pic:spPr>
                    <a:xfrm>
                      <a:off x="0" y="0"/>
                      <a:ext cx="5943600" cy="3956120"/>
                    </a:xfrm>
                    <a:prstGeom prst="rect"/>
                  </pic:spPr>
                </pic:pic>
              </a:graphicData>
            </a:graphic>
          </wp:inline>
        </w:drawing>
      </w:r>
    </w:p>
    <w:p>
      <w:r>
        <w:rPr>
          <w:b/>
          <w:sz w:val="26"/>
        </w:rPr>
        <w:t>Result</w:t>
      </w:r>
    </w:p>
    <w:p>
      <w:r>
        <w:t>The command history and dynamic input buffer program was executed successfully. Commands were stored and displayed using the history feature, and the program exited successfully. Valgrind verification could not be completed because Valgrind could not be installed in the Ubuntu environment during execution.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