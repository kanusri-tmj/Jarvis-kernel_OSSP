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 EXPERIMENT – 1</w:t>
      </w:r>
    </w:p>
    <w:p>
      <w:r>
        <w:rPr>
          <w:rFonts w:ascii="Times New Roman" w:hAnsi="Times New Roman"/>
          <w:sz w:val="22"/>
        </w:rPr>
        <w:t>Name: K Dheeraj</w:t>
        <w:br/>
        <w:t>Roll No: ____________</w:t>
        <w:br/>
        <w:t>Section: ____________</w:t>
        <w:br/>
        <w:t>Skill: Process Creation, System Calls, Parent–Child Process Management</w:t>
      </w:r>
    </w:p>
    <w:p>
      <w:r>
        <w:rPr>
          <w:b/>
          <w:sz w:val="26"/>
        </w:rPr>
        <w:t>Title</w:t>
      </w:r>
    </w:p>
    <w:p>
      <w:r>
        <w:t>Implementation of Process Creation and Command Execution in Linux using fork(), exec(), and wait() System Calls.</w:t>
      </w:r>
    </w:p>
    <w:p>
      <w:r>
        <w:rPr>
          <w:b/>
          <w:sz w:val="26"/>
        </w:rPr>
        <w:t>Aim</w:t>
      </w:r>
    </w:p>
    <w:p>
      <w:r>
        <w:t>To develop a C program that accepts a Linux command from the user, creates a child process using fork(), executes the command, waits for the child process, and displays Parent and Child PIDs.</w:t>
      </w:r>
    </w:p>
    <w:p>
      <w:r>
        <w:rPr>
          <w:b/>
          <w:sz w:val="26"/>
        </w:rPr>
        <w:t>Theory</w:t>
      </w:r>
    </w:p>
    <w:p>
      <w:r>
        <w:t>Process creation in Linux can be performed using the fork() system call. The fork() system call creates a new child process. The child process can execute a Linux command using an exec() family system call such as execlp(). The parent process can wait for the child process to complete using wait(). Process IDs (PIDs) are obtained using getpid() and the parent PID using getppid().</w:t>
      </w:r>
    </w:p>
    <w:p>
      <w:r>
        <w:rPr>
          <w:b/>
          <w:sz w:val="26"/>
        </w:rPr>
        <w:t>Algorithm</w:t>
      </w:r>
    </w:p>
    <w:p>
      <w:pPr>
        <w:pStyle w:val="ListNumber"/>
      </w:pPr>
      <w:r>
        <w:t>Start the program.</w:t>
      </w:r>
    </w:p>
    <w:p>
      <w:pPr>
        <w:pStyle w:val="ListNumber"/>
      </w:pPr>
      <w:r>
        <w:t>Accept a Linux command from the user.</w:t>
      </w:r>
    </w:p>
    <w:p>
      <w:pPr>
        <w:pStyle w:val="ListNumber"/>
      </w:pPr>
      <w:r>
        <w:t>Remove the newline character from the input.</w:t>
      </w:r>
    </w:p>
    <w:p>
      <w:pPr>
        <w:pStyle w:val="ListNumber"/>
      </w:pPr>
      <w:r>
        <w:t>Create a child process using fork().</w:t>
      </w:r>
    </w:p>
    <w:p>
      <w:pPr>
        <w:pStyle w:val="ListNumber"/>
      </w:pPr>
      <w:r>
        <w:t>If fork() fails, display an error message and terminate.</w:t>
      </w:r>
    </w:p>
    <w:p>
      <w:pPr>
        <w:pStyle w:val="ListNumber"/>
      </w:pPr>
      <w:r>
        <w:t>In the child process, display the Child PID and Parent PID.</w:t>
      </w:r>
    </w:p>
    <w:p>
      <w:pPr>
        <w:pStyle w:val="ListNumber"/>
      </w:pPr>
      <w:r>
        <w:t>Execute the entered Linux command using execlp().</w:t>
      </w:r>
    </w:p>
    <w:p>
      <w:pPr>
        <w:pStyle w:val="ListNumber"/>
      </w:pPr>
      <w:r>
        <w:t>In the parent process, display the Parent PID.</w:t>
      </w:r>
    </w:p>
    <w:p>
      <w:pPr>
        <w:pStyle w:val="ListNumber"/>
      </w:pPr>
      <w:r>
        <w:t>Wait for the child process to complete using wait().</w:t>
      </w:r>
    </w:p>
    <w:p>
      <w:pPr>
        <w:pStyle w:val="ListNumber"/>
      </w:pPr>
      <w:r>
        <w:t>Display the child process completion message.</w:t>
      </w:r>
    </w:p>
    <w:p>
      <w:pPr>
        <w:pStyle w:val="ListNumber"/>
      </w:pPr>
      <w:r>
        <w:t>Stop the program.</w:t>
      </w:r>
    </w:p>
    <w:p>
      <w:r>
        <w:rPr>
          <w:b/>
          <w:sz w:val="26"/>
        </w:rPr>
        <w:t>Code</w:t>
      </w:r>
    </w:p>
    <w:p>
      <w:r>
        <w:rPr>
          <w:rFonts w:ascii="Courier New" w:hAnsi="Courier New"/>
          <w:sz w:val="18"/>
        </w:rPr>
        <w:t>#include &lt;stdio.h&gt;</w:t>
        <w:br/>
        <w:t>#include &lt;unistd.h&gt;</w:t>
        <w:br/>
        <w:t>#include &lt;sys/wait.h&gt;</w:t>
        <w:br/>
        <w:br/>
        <w:t>int main()</w:t>
        <w:br/>
        <w:t>{</w:t>
        <w:br/>
        <w:t xml:space="preserve">    printf("OSSP Experiment 1\n");</w:t>
        <w:br/>
        <w:t xml:space="preserve">    printf("Shell Architecture\n");</w:t>
        <w:br/>
        <w:t xml:space="preserve">    printf("Parent PID: %d\n", getpid());</w:t>
        <w:br/>
        <w:br/>
        <w:t xml:space="preserve">    pid_t pid = fork();</w:t>
        <w:br/>
        <w:br/>
        <w:t xml:space="preserve">    if (pid == 0)</w:t>
        <w:br/>
        <w:t xml:space="preserve">    {</w:t>
        <w:br/>
        <w:t xml:space="preserve">        printf("Child Process PID: %d\n", getpid());</w:t>
        <w:br/>
        <w:t xml:space="preserve">    }</w:t>
        <w:br/>
        <w:t xml:space="preserve">    else if (pid &gt; 0)</w:t>
        <w:br/>
        <w:t xml:space="preserve">    {</w:t>
        <w:br/>
        <w:t xml:space="preserve">        wait(NULL);</w:t>
        <w:br/>
        <w:t xml:space="preserve">        printf("Parent Process: Child completed\n");</w:t>
        <w:br/>
        <w:t xml:space="preserve">    }</w:t>
        <w:br/>
        <w:t xml:space="preserve">    else</w:t>
        <w:br/>
        <w:t xml:space="preserve">    {</w:t>
        <w:br/>
        <w:t xml:space="preserve">        printf("Fork failed\n");</w:t>
        <w:br/>
        <w:t xml:space="preserve">    }</w:t>
        <w:br/>
        <w:br/>
        <w:t xml:space="preserve">    return 0;</w:t>
        <w:br/>
        <w:t>}</w:t>
      </w:r>
    </w:p>
    <w:p>
      <w:r>
        <w:rPr>
          <w:b/>
          <w:sz w:val="26"/>
        </w:rPr>
        <w:t>Execution Screenshots</w:t>
      </w:r>
    </w:p>
    <w:p>
      <w:pPr>
        <w:jc w:val="left"/>
      </w:pPr>
      <w:r>
        <w:rPr>
          <w:b/>
        </w:rPr>
        <w:t>Main C Code Creation</w:t>
      </w:r>
    </w:p>
    <w:p>
      <w:pPr>
        <w:jc w:val="center"/>
      </w:pPr>
      <w:r>
        <w:drawing>
          <wp:inline xmlns:a="http://schemas.openxmlformats.org/drawingml/2006/main" xmlns:pic="http://schemas.openxmlformats.org/drawingml/2006/picture">
            <wp:extent cx="5943600" cy="5233358"/>
            <wp:docPr id="1" name="Picture 1"/>
            <wp:cNvGraphicFramePr>
              <a:graphicFrameLocks noChangeAspect="1"/>
            </wp:cNvGraphicFramePr>
            <a:graphic>
              <a:graphicData uri="http://schemas.openxmlformats.org/drawingml/2006/picture">
                <pic:pic>
                  <pic:nvPicPr>
                    <pic:cNvPr id="0" name="40b10d19-d01d-45e1-ab21-cc9cd067c12e.png"/>
                    <pic:cNvPicPr/>
                  </pic:nvPicPr>
                  <pic:blipFill>
                    <a:blip r:embed="rId9"/>
                    <a:stretch>
                      <a:fillRect/>
                    </a:stretch>
                  </pic:blipFill>
                  <pic:spPr>
                    <a:xfrm>
                      <a:off x="0" y="0"/>
                      <a:ext cx="5943600" cy="5233358"/>
                    </a:xfrm>
                    <a:prstGeom prst="rect"/>
                  </pic:spPr>
                </pic:pic>
              </a:graphicData>
            </a:graphic>
          </wp:inline>
        </w:drawing>
      </w:r>
    </w:p>
    <w:p>
      <w:pPr>
        <w:jc w:val="left"/>
      </w:pPr>
      <w:r>
        <w:rPr>
          <w:b/>
        </w:rPr>
        <w:t>Program Execution using lscpu</w:t>
      </w:r>
    </w:p>
    <w:p>
      <w:pPr>
        <w:jc w:val="center"/>
      </w:pPr>
      <w:r>
        <w:drawing>
          <wp:inline xmlns:a="http://schemas.openxmlformats.org/drawingml/2006/main" xmlns:pic="http://schemas.openxmlformats.org/drawingml/2006/picture">
            <wp:extent cx="5943600" cy="4293316"/>
            <wp:docPr id="2" name="Picture 2"/>
            <wp:cNvGraphicFramePr>
              <a:graphicFrameLocks noChangeAspect="1"/>
            </wp:cNvGraphicFramePr>
            <a:graphic>
              <a:graphicData uri="http://schemas.openxmlformats.org/drawingml/2006/picture">
                <pic:pic>
                  <pic:nvPicPr>
                    <pic:cNvPr id="0" name="2f41802e-a8a5-4b05-bbf5-1bec6419cbb5.png"/>
                    <pic:cNvPicPr/>
                  </pic:nvPicPr>
                  <pic:blipFill>
                    <a:blip r:embed="rId10"/>
                    <a:stretch>
                      <a:fillRect/>
                    </a:stretch>
                  </pic:blipFill>
                  <pic:spPr>
                    <a:xfrm>
                      <a:off x="0" y="0"/>
                      <a:ext cx="5943600" cy="4293316"/>
                    </a:xfrm>
                    <a:prstGeom prst="rect"/>
                  </pic:spPr>
                </pic:pic>
              </a:graphicData>
            </a:graphic>
          </wp:inline>
        </w:drawing>
      </w:r>
    </w:p>
    <w:p>
      <w:pPr>
        <w:jc w:val="left"/>
      </w:pPr>
      <w:r>
        <w:rPr>
          <w:b/>
        </w:rPr>
        <w:t>Program Execution using uname</w:t>
      </w:r>
    </w:p>
    <w:p>
      <w:pPr>
        <w:jc w:val="center"/>
      </w:pPr>
      <w:r>
        <w:drawing>
          <wp:inline xmlns:a="http://schemas.openxmlformats.org/drawingml/2006/main" xmlns:pic="http://schemas.openxmlformats.org/drawingml/2006/picture">
            <wp:extent cx="5943600" cy="544037"/>
            <wp:docPr id="3" name="Picture 3"/>
            <wp:cNvGraphicFramePr>
              <a:graphicFrameLocks noChangeAspect="1"/>
            </wp:cNvGraphicFramePr>
            <a:graphic>
              <a:graphicData uri="http://schemas.openxmlformats.org/drawingml/2006/picture">
                <pic:pic>
                  <pic:nvPicPr>
                    <pic:cNvPr id="0" name="f6b5c150-337f-4f65-93b8-19fafd16159e.png"/>
                    <pic:cNvPicPr/>
                  </pic:nvPicPr>
                  <pic:blipFill>
                    <a:blip r:embed="rId11"/>
                    <a:stretch>
                      <a:fillRect/>
                    </a:stretch>
                  </pic:blipFill>
                  <pic:spPr>
                    <a:xfrm>
                      <a:off x="0" y="0"/>
                      <a:ext cx="5943600" cy="544037"/>
                    </a:xfrm>
                    <a:prstGeom prst="rect"/>
                  </pic:spPr>
                </pic:pic>
              </a:graphicData>
            </a:graphic>
          </wp:inline>
        </w:drawing>
      </w:r>
    </w:p>
    <w:p>
      <w:pPr>
        <w:jc w:val="left"/>
      </w:pPr>
      <w:r>
        <w:rPr>
          <w:b/>
        </w:rPr>
        <w:t>Program Execution using lsblk</w:t>
      </w:r>
    </w:p>
    <w:p>
      <w:pPr>
        <w:jc w:val="center"/>
      </w:pPr>
      <w:r>
        <w:drawing>
          <wp:inline xmlns:a="http://schemas.openxmlformats.org/drawingml/2006/main" xmlns:pic="http://schemas.openxmlformats.org/drawingml/2006/picture">
            <wp:extent cx="5943600" cy="1669170"/>
            <wp:docPr id="4" name="Picture 4"/>
            <wp:cNvGraphicFramePr>
              <a:graphicFrameLocks noChangeAspect="1"/>
            </wp:cNvGraphicFramePr>
            <a:graphic>
              <a:graphicData uri="http://schemas.openxmlformats.org/drawingml/2006/picture">
                <pic:pic>
                  <pic:nvPicPr>
                    <pic:cNvPr id="0" name="196b6c35-f535-430c-af55-5f0e5dd34169.png"/>
                    <pic:cNvPicPr/>
                  </pic:nvPicPr>
                  <pic:blipFill>
                    <a:blip r:embed="rId12"/>
                    <a:stretch>
                      <a:fillRect/>
                    </a:stretch>
                  </pic:blipFill>
                  <pic:spPr>
                    <a:xfrm>
                      <a:off x="0" y="0"/>
                      <a:ext cx="5943600" cy="1669170"/>
                    </a:xfrm>
                    <a:prstGeom prst="rect"/>
                  </pic:spPr>
                </pic:pic>
              </a:graphicData>
            </a:graphic>
          </wp:inline>
        </w:drawing>
      </w:r>
    </w:p>
    <w:p>
      <w:pPr>
        <w:jc w:val="left"/>
      </w:pPr>
      <w:r>
        <w:rPr>
          <w:b/>
        </w:rPr>
        <w:t>Program Execution using ps</w:t>
      </w:r>
    </w:p>
    <w:p>
      <w:pPr>
        <w:jc w:val="center"/>
      </w:pPr>
      <w:r>
        <w:drawing>
          <wp:inline xmlns:a="http://schemas.openxmlformats.org/drawingml/2006/main" xmlns:pic="http://schemas.openxmlformats.org/drawingml/2006/picture">
            <wp:extent cx="5943600" cy="1391944"/>
            <wp:docPr id="5" name="Picture 5"/>
            <wp:cNvGraphicFramePr>
              <a:graphicFrameLocks noChangeAspect="1"/>
            </wp:cNvGraphicFramePr>
            <a:graphic>
              <a:graphicData uri="http://schemas.openxmlformats.org/drawingml/2006/picture">
                <pic:pic>
                  <pic:nvPicPr>
                    <pic:cNvPr id="0" name="1991e0f2-f1a1-48e9-8949-f2e781f9c0d0.png"/>
                    <pic:cNvPicPr/>
                  </pic:nvPicPr>
                  <pic:blipFill>
                    <a:blip r:embed="rId13"/>
                    <a:stretch>
                      <a:fillRect/>
                    </a:stretch>
                  </pic:blipFill>
                  <pic:spPr>
                    <a:xfrm>
                      <a:off x="0" y="0"/>
                      <a:ext cx="5943600" cy="1391944"/>
                    </a:xfrm>
                    <a:prstGeom prst="rect"/>
                  </pic:spPr>
                </pic:pic>
              </a:graphicData>
            </a:graphic>
          </wp:inline>
        </w:drawing>
      </w:r>
    </w:p>
    <w:p>
      <w:pPr>
        <w:jc w:val="left"/>
      </w:pPr>
      <w:r>
        <w:rPr>
          <w:b/>
        </w:rPr>
        <w:t>Program Execution using top</w:t>
      </w:r>
    </w:p>
    <w:p>
      <w:pPr>
        <w:jc w:val="center"/>
      </w:pPr>
      <w:r>
        <w:drawing>
          <wp:inline xmlns:a="http://schemas.openxmlformats.org/drawingml/2006/main" xmlns:pic="http://schemas.openxmlformats.org/drawingml/2006/picture">
            <wp:extent cx="5943600" cy="3044742"/>
            <wp:docPr id="6" name="Picture 6"/>
            <wp:cNvGraphicFramePr>
              <a:graphicFrameLocks noChangeAspect="1"/>
            </wp:cNvGraphicFramePr>
            <a:graphic>
              <a:graphicData uri="http://schemas.openxmlformats.org/drawingml/2006/picture">
                <pic:pic>
                  <pic:nvPicPr>
                    <pic:cNvPr id="0" name="56d26041-1ec5-497b-8427-547e972c5ace.png"/>
                    <pic:cNvPicPr/>
                  </pic:nvPicPr>
                  <pic:blipFill>
                    <a:blip r:embed="rId14"/>
                    <a:stretch>
                      <a:fillRect/>
                    </a:stretch>
                  </pic:blipFill>
                  <pic:spPr>
                    <a:xfrm>
                      <a:off x="0" y="0"/>
                      <a:ext cx="5943600" cy="3044742"/>
                    </a:xfrm>
                    <a:prstGeom prst="rect"/>
                  </pic:spPr>
                </pic:pic>
              </a:graphicData>
            </a:graphic>
          </wp:inline>
        </w:drawing>
      </w:r>
    </w:p>
    <w:p>
      <w:r>
        <w:rPr>
          <w:b/>
          <w:sz w:val="26"/>
        </w:rPr>
        <w:t>Result</w:t>
      </w:r>
    </w:p>
    <w:p>
      <w:r>
        <w:t>The program was executed successfully. Linux system and process information was displayed through the required Ubuntu terminal commands, and the process creation demonstration was executed successfully.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