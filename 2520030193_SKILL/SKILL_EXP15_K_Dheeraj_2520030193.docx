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720840" cy="86970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15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8697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720840" cy="86970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15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8697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720840" cy="86970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15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869709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