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 EXPERIMENT – 4</w:t>
      </w:r>
    </w:p>
    <w:p>
      <w:r>
        <w:rPr>
          <w:rFonts w:ascii="Times New Roman" w:hAnsi="Times New Roman"/>
          <w:sz w:val="22"/>
        </w:rPr>
        <w:t>Name: K Dheeraj</w:t>
        <w:br/>
        <w:t>Roll No: 2520030193</w:t>
        <w:br/>
        <w:t>Section: 8</w:t>
        <w:br/>
        <w:t>Skill: Lexical Analysis, Tokenization, Command Parsing and Syntax Validation</w:t>
      </w:r>
    </w:p>
    <w:p>
      <w:r>
        <w:rPr>
          <w:b/>
          <w:sz w:val="26"/>
        </w:rPr>
        <w:t>Title</w:t>
      </w:r>
    </w:p>
    <w:p>
      <w:r>
        <w:t>Implementation of Tokenization and Parser Logic for Command Input.</w:t>
      </w:r>
    </w:p>
    <w:p>
      <w:r>
        <w:rPr>
          <w:b/>
          <w:sz w:val="26"/>
        </w:rPr>
        <w:t>Aim</w:t>
      </w:r>
    </w:p>
    <w:p>
      <w:r>
        <w:t>To split command input into tokens, identify delimiters, handle whitespace, create token structures, validate token streams, generate a parse or execution structure, and handle empty commands.</w:t>
      </w:r>
    </w:p>
    <w:p>
      <w:r>
        <w:rPr>
          <w:b/>
          <w:sz w:val="26"/>
        </w:rPr>
        <w:t>Theory</w:t>
      </w:r>
    </w:p>
    <w:p>
      <w:r>
        <w:t>Command parsing begins by splitting input into individual tokens using delimiters such as spaces and tabs. The tokens are stored in a token structure and validated before an execution structure is produced. The parser also handles empty commands and identifies invalid token sequences.</w:t>
      </w:r>
    </w:p>
    <w:p>
      <w:r>
        <w:rPr>
          <w:b/>
          <w:sz w:val="26"/>
        </w:rPr>
        <w:t>Algorithm</w:t>
      </w:r>
    </w:p>
    <w:p>
      <w:pPr>
        <w:pStyle w:val="ListNumber"/>
      </w:pPr>
      <w:r>
        <w:t>Start the program.</w:t>
      </w:r>
    </w:p>
    <w:p>
      <w:pPr>
        <w:pStyle w:val="ListNumber"/>
      </w:pPr>
      <w:r>
        <w:t>Read a command from the user.</w:t>
      </w:r>
    </w:p>
    <w:p>
      <w:pPr>
        <w:pStyle w:val="ListNumber"/>
      </w:pPr>
      <w:r>
        <w:t>Check whether the command is empty.</w:t>
      </w:r>
    </w:p>
    <w:p>
      <w:pPr>
        <w:pStyle w:val="ListNumber"/>
      </w:pPr>
      <w:r>
        <w:t>Split the input into tokens using whitespace delimiters.</w:t>
      </w:r>
    </w:p>
    <w:p>
      <w:pPr>
        <w:pStyle w:val="ListNumber"/>
      </w:pPr>
      <w:r>
        <w:t>Store each token in the token structure.</w:t>
      </w:r>
    </w:p>
    <w:p>
      <w:pPr>
        <w:pStyle w:val="ListNumber"/>
      </w:pPr>
      <w:r>
        <w:t>Validate the token stream.</w:t>
      </w:r>
    </w:p>
    <w:p>
      <w:pPr>
        <w:pStyle w:val="ListNumber"/>
      </w:pPr>
      <w:r>
        <w:t>Detect invalid token sequences.</w:t>
      </w:r>
    </w:p>
    <w:p>
      <w:pPr>
        <w:pStyle w:val="ListNumber"/>
      </w:pPr>
      <w:r>
        <w:t>Generate the parse or execution structure.</w:t>
      </w:r>
    </w:p>
    <w:p>
      <w:pPr>
        <w:pStyle w:val="ListNumber"/>
      </w:pPr>
      <w:r>
        <w:t>Display the tokens and parsing result.</w:t>
      </w:r>
    </w:p>
    <w:p>
      <w:pPr>
        <w:pStyle w:val="ListNumber"/>
      </w:pPr>
      <w:r>
        <w:t>Repeat until the exit command is entered.</w:t>
      </w:r>
    </w:p>
    <w:p>
      <w:pPr>
        <w:pStyle w:val="ListNumber"/>
      </w:pPr>
      <w:r>
        <w:t>Stop the program.</w:t>
      </w:r>
    </w:p>
    <w:p>
      <w:r>
        <w:rPr>
          <w:b/>
          <w:sz w:val="26"/>
        </w:rPr>
        <w:t>Code</w:t>
      </w:r>
    </w:p>
    <w:p>
      <w:r>
        <w:rPr>
          <w:rFonts w:ascii="Courier New" w:hAnsi="Courier New"/>
          <w:sz w:val="16"/>
        </w:rPr>
        <w:t>#include &lt;stdio.h&gt;</w:t>
        <w:br/>
        <w:t>#include &lt;stdlib.h&gt;</w:t>
        <w:br/>
        <w:t>#include &lt;string.h&gt;</w:t>
        <w:br/>
        <w:t>#include &lt;ctype.h&gt;</w:t>
        <w:br/>
        <w:br/>
        <w:t>#define MAX_INPUT 200</w:t>
        <w:br/>
        <w:t>#define MAX_TOKENS 50</w:t>
        <w:br/>
        <w:br/>
        <w:t>typedef struct</w:t>
        <w:br/>
        <w:t>{</w:t>
        <w:br/>
        <w:t xml:space="preserve">    char *value;</w:t>
        <w:br/>
        <w:t>} Token;</w:t>
        <w:br/>
        <w:br/>
        <w:t>typedef struct</w:t>
        <w:br/>
        <w:t>{</w:t>
        <w:br/>
        <w:t xml:space="preserve">    Token tokens[MAX_TOKENS];</w:t>
        <w:br/>
        <w:t xml:space="preserve">    int count;</w:t>
        <w:br/>
        <w:t>} TokenStream;</w:t>
        <w:br/>
        <w:br/>
        <w:t>void tokenize(char *input, TokenStream *stream)</w:t>
        <w:br/>
        <w:t>{</w:t>
        <w:br/>
        <w:t xml:space="preserve">    stream-&gt;count = 0;</w:t>
        <w:br/>
        <w:br/>
        <w:t xml:space="preserve">    char *token = strtok(input, " \t\n");</w:t>
        <w:br/>
        <w:br/>
        <w:t xml:space="preserve">    while (token != NULL &amp;&amp; stream-&gt;count &lt; MAX_TOKENS)</w:t>
        <w:br/>
        <w:t xml:space="preserve">    {</w:t>
        <w:br/>
        <w:t xml:space="preserve">        stream-&gt;tokens[stream-&gt;count].value = token;</w:t>
        <w:br/>
        <w:t xml:space="preserve">        stream-&gt;count++;</w:t>
        <w:br/>
        <w:br/>
        <w:t xml:space="preserve">        token = strtok(NULL, " \t\n");</w:t>
        <w:br/>
        <w:t xml:space="preserve">    }</w:t>
        <w:br/>
        <w:t>}</w:t>
        <w:br/>
        <w:br/>
        <w:t>int validate_tokens(TokenStream *stream)</w:t>
        <w:br/>
        <w:t>{</w:t>
        <w:br/>
        <w:t xml:space="preserve">    if (stream-&gt;count == 0)</w:t>
        <w:br/>
        <w:t xml:space="preserve">        return 0;</w:t>
        <w:br/>
        <w:br/>
        <w:t xml:space="preserve">    if (strcmp(stream-&gt;tokens[0].value, "|") == 0)</w:t>
        <w:br/>
        <w:t xml:space="preserve">        return -1;</w:t>
        <w:br/>
        <w:br/>
        <w:t xml:space="preserve">    if (strcmp(stream-&gt;tokens[stream-&gt;count - 1].value, "|") == 0)</w:t>
        <w:br/>
        <w:t xml:space="preserve">        return -1;</w:t>
        <w:br/>
        <w:br/>
        <w:t xml:space="preserve">    for (int i = 0; i &lt; stream-&gt;count - 1; i++)</w:t>
        <w:br/>
        <w:t xml:space="preserve">    {</w:t>
        <w:br/>
        <w:t xml:space="preserve">        if (strcmp(stream-&gt;tokens[i].value, "|") == 0 &amp;&amp;</w:t>
        <w:br/>
        <w:t xml:space="preserve">            strcmp(stream-&gt;tokens[i + 1].value, "|") == 0)</w:t>
        <w:br/>
        <w:t xml:space="preserve">        {</w:t>
        <w:br/>
        <w:t xml:space="preserve">            return -1;</w:t>
        <w:br/>
        <w:t xml:space="preserve">        }</w:t>
        <w:br/>
        <w:t xml:space="preserve">    }</w:t>
        <w:br/>
        <w:br/>
        <w:t xml:space="preserve">    return 1;</w:t>
        <w:br/>
        <w:t>}</w:t>
        <w:br/>
        <w:br/>
        <w:t>void display_parse_tree(TokenStream *stream)</w:t>
        <w:br/>
        <w:t>{</w:t>
        <w:br/>
        <w:t xml:space="preserve">    printf("\nParse / Execution Structure:\n");</w:t>
        <w:br/>
        <w:t xml:space="preserve">    printf("COMMAND\n");</w:t>
        <w:br/>
        <w:br/>
        <w:t xml:space="preserve">    for (int i = 0; i &lt; stream-&gt;count; i++)</w:t>
        <w:br/>
        <w:t xml:space="preserve">    {</w:t>
        <w:br/>
        <w:t xml:space="preserve">        if (strcmp(stream-&gt;tokens[i].value, "|") == 0)</w:t>
        <w:br/>
        <w:t xml:space="preserve">        {</w:t>
        <w:br/>
        <w:t xml:space="preserve">            printf("  PIPE\n");</w:t>
        <w:br/>
        <w:t xml:space="preserve">        }</w:t>
        <w:br/>
        <w:t xml:space="preserve">        else</w:t>
        <w:br/>
        <w:t xml:space="preserve">        {</w:t>
        <w:br/>
        <w:t xml:space="preserve">            printf("  ARGUMENT: %s\n", stream-&gt;tokens[i].value);</w:t>
        <w:br/>
        <w:t xml:space="preserve">        }</w:t>
        <w:br/>
        <w:t xml:space="preserve">    }</w:t>
        <w:br/>
        <w:t>}</w:t>
        <w:br/>
        <w:br/>
        <w:t>int main()</w:t>
        <w:br/>
        <w:t>{</w:t>
        <w:br/>
        <w:t xml:space="preserve">    char input[MAX_INPUT];</w:t>
        <w:br/>
        <w:t xml:space="preserve">    TokenStream stream;</w:t>
        <w:br/>
        <w:br/>
        <w:t xml:space="preserve">    printf("=== OSSP Experiment 4 ===\n");</w:t>
        <w:br/>
        <w:t xml:space="preserve">    printf("Tokenizer and Parser\n");</w:t>
        <w:br/>
        <w:t xml:space="preserve">    printf("Enter a command to parse.\n");</w:t>
        <w:br/>
        <w:t xml:space="preserve">    printf("Type exit to quit.\n\n");</w:t>
        <w:br/>
        <w:br/>
        <w:t xml:space="preserve">    while (1)</w:t>
        <w:br/>
        <w:t xml:space="preserve">    {</w:t>
        <w:br/>
        <w:t xml:space="preserve">        printf("parser&gt; ");</w:t>
        <w:br/>
        <w:t xml:space="preserve">        fflush(stdout);</w:t>
        <w:br/>
        <w:br/>
        <w:t xml:space="preserve">        if (fgets(input, sizeof(input), stdin) == NULL)</w:t>
        <w:br/>
        <w:t xml:space="preserve">            break;</w:t>
        <w:br/>
        <w:br/>
        <w:t xml:space="preserve">        if (strcmp(input, "\n") == 0)</w:t>
        <w:br/>
        <w:t xml:space="preserve">        {</w:t>
        <w:br/>
        <w:t xml:space="preserve">            printf("Empty command detected.\n");</w:t>
        <w:br/>
        <w:t xml:space="preserve">            continue;</w:t>
        <w:br/>
        <w:t xml:space="preserve">        }</w:t>
        <w:br/>
        <w:br/>
        <w:t xml:space="preserve">        input[strcspn(input, "\n")] = '\0';</w:t>
        <w:br/>
        <w:br/>
        <w:t xml:space="preserve">        if (strcmp(input, "exit") == 0)</w:t>
        <w:br/>
        <w:t xml:space="preserve">            break;</w:t>
        <w:br/>
        <w:br/>
        <w:t xml:space="preserve">        tokenize(input, &amp;stream);</w:t>
        <w:br/>
        <w:br/>
        <w:t xml:space="preserve">        printf("\nTokens:\n");</w:t>
        <w:br/>
        <w:br/>
        <w:t xml:space="preserve">        for (int i = 0; i &lt; stream.count; i++)</w:t>
        <w:br/>
        <w:t xml:space="preserve">        {</w:t>
        <w:br/>
        <w:t xml:space="preserve">            printf("Token %d: %s\n",</w:t>
        <w:br/>
        <w:t xml:space="preserve">                   i + 1,</w:t>
        <w:br/>
        <w:t xml:space="preserve">                   stream.tokens[i].value);</w:t>
        <w:br/>
        <w:t xml:space="preserve">        }</w:t>
        <w:br/>
        <w:br/>
        <w:t xml:space="preserve">        int result = validate_tokens(&amp;stream);</w:t>
        <w:br/>
        <w:br/>
        <w:t xml:space="preserve">        if (result == -1)</w:t>
        <w:br/>
        <w:t xml:space="preserve">        {</w:t>
        <w:br/>
        <w:t xml:space="preserve">            printf("\nSyntax Error: Invalid token sequence.\n");</w:t>
        <w:br/>
        <w:t xml:space="preserve">            continue;</w:t>
        <w:br/>
        <w:t xml:space="preserve">        }</w:t>
        <w:br/>
        <w:br/>
        <w:t xml:space="preserve">        display_parse_tree(&amp;stream);</w:t>
        <w:br/>
        <w:t xml:space="preserve">        printf("\nParsing successful.\n");</w:t>
        <w:br/>
        <w:t xml:space="preserve">    }</w:t>
        <w:br/>
        <w:br/>
        <w:t xml:space="preserve">    printf("Exiting parser...\n");</w:t>
        <w:br/>
        <w:br/>
        <w:t xml:space="preserve">    return 0;</w:t>
        <w:br/>
        <w:t>}</w:t>
      </w:r>
    </w:p>
    <w:p>
      <w:r>
        <w:rPr>
          <w:b/>
          <w:sz w:val="26"/>
        </w:rPr>
        <w:t>Execution Screenshots</w:t>
      </w:r>
    </w:p>
    <w:p>
      <w:r>
        <w:rPr>
          <w:b/>
        </w:rPr>
        <w:t>1. Main C Code – Part 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75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768026-71cb-421f-a958-538725ac11d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2. Main C Code – Part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4139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50a262-ab45-4e77-a075-f8ff5bd527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3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3. Main C Code – Part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66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12782a-a5db-4e9b-82c6-ae8b879b9b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4. Compilation and Tokenization / Parsing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13349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8ddc9-a731-42d8-99ba-74a8c9c8ce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 Empty Command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8996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4b8097-bf55-4625-b779-fcc25687274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Result</w:t>
      </w:r>
    </w:p>
    <w:p>
      <w:r>
        <w:t>The tokenizer and parser program was executed successfully. Command input was split into tokens, token structures and parse/execution structures were displayed, and empty command input was detected and handled.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