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95010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6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9501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95010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6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9501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95010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6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9501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20840" cy="95010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mp_16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950104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