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OPERATING SYSTEMS LABORATORY</w:t>
        <w:br/>
        <w:t>PRACTICAL EXPERIMENT – 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112"/>
          </w:tcPr>
          <w:p>
            <w:r>
              <w:t>Mohith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Roll Number</w:t>
            </w:r>
          </w:p>
        </w:tc>
        <w:tc>
          <w:tcPr>
            <w:tcW w:type="dxa" w:w="5112"/>
          </w:tcPr>
          <w:p>
            <w:r>
              <w:t>2520030028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</w:tcPr>
          <w:p>
            <w:r>
              <w:t>8</w:t>
            </w:r>
          </w:p>
        </w:tc>
      </w:tr>
    </w:tbl>
    <w:p>
      <w:r>
        <w:rPr>
          <w:b/>
          <w:sz w:val="26"/>
        </w:rPr>
        <w:t>QUESTION 11</w:t>
      </w:r>
    </w:p>
    <w:p>
      <w:r>
        <w:t>To Store Commands, Maintain History Buffer, Handle Capacity Limits, Retrieve Entries, Display History, Validate Consistency.</w:t>
        <w:br/>
        <w:br/>
        <w:t>To Create Pipeline Structures, Store Commands, Maintain Execution Order, Connect Processes, Validate Pipeline Layout, Test Configurations.</w:t>
      </w:r>
    </w:p>
    <w:p>
      <w:r>
        <w:rPr>
          <w:b/>
          <w:sz w:val="26"/>
        </w:rPr>
        <w:t>AIM</w:t>
      </w:r>
    </w:p>
    <w:p>
      <w:r>
        <w:t>To implement a command history buffer and pipeline structure, handle capacity limits, retrieve and validate commands, maintain pipeline execution order, connect processes, and test the configuration.</w:t>
      </w:r>
    </w:p>
    <w:p>
      <w:r>
        <w:rPr>
          <w:b/>
          <w:sz w:val="26"/>
        </w:rPr>
        <w:t>THEORY</w:t>
      </w:r>
    </w:p>
    <w:p>
      <w:r>
        <w:t>A command history buffer stores previously entered commands for retrieval and display. A fixed-size buffer handles capacity limits by removing the oldest entry when full. A pipeline connects processes so data can pass between them using pipe(). Process creation and synchronization are demonstrated using fork() and wait().</w:t>
      </w:r>
    </w:p>
    <w:p>
      <w:r>
        <w:rPr>
          <w:b/>
          <w:sz w:val="26"/>
        </w:rPr>
        <w:t>ALGORITHM</w:t>
      </w:r>
    </w:p>
    <w:p>
      <w:r>
        <w:t>1. Initialize the history buffer and pipeline structure.</w:t>
        <w:br/>
        <w:t>2. Store and display commands.</w:t>
        <w:br/>
        <w:t>3. Retrieve a history entry.</w:t>
        <w:br/>
        <w:t>4. Test the history capacity limit.</w:t>
        <w:br/>
        <w:t>5. Validate the history buffer.</w:t>
        <w:br/>
        <w:t>6. Store pipeline commands in execution order.</w:t>
        <w:br/>
        <w:t>7. Validate the pipeline layout.</w:t>
        <w:br/>
        <w:t>8. Create processes using fork().</w:t>
        <w:br/>
        <w:t>9. Connect processes using pipe().</w:t>
        <w:br/>
        <w:t>10. Transfer data and synchronize processes using wait().</w:t>
        <w:br/>
        <w:t>11. Display the final test result.</w:t>
      </w:r>
    </w:p>
    <w:p>
      <w:r>
        <w:rPr>
          <w:b/>
          <w:sz w:val="26"/>
        </w:rPr>
        <w:t>C PROGRAM</w:t>
      </w:r>
    </w:p>
    <w:p>
      <w:r>
        <w:rPr>
          <w:rFonts w:ascii="Courier New" w:hAnsi="Courier New"/>
          <w:sz w:val="16"/>
        </w:rPr>
        <w:t>#include &lt;stdio.h&gt;</w:t>
        <w:br/>
      </w:r>
      <w:r>
        <w:rPr>
          <w:rFonts w:ascii="Courier New" w:hAnsi="Courier New"/>
          <w:sz w:val="16"/>
        </w:rPr>
        <w:t>#include &lt;string.h&gt;</w:t>
        <w:br/>
      </w:r>
      <w:r>
        <w:rPr>
          <w:rFonts w:ascii="Courier New" w:hAnsi="Courier New"/>
          <w:sz w:val="16"/>
        </w:rPr>
        <w:t>#include &lt;unistd.h&gt;</w:t>
        <w:br/>
      </w:r>
      <w:r>
        <w:rPr>
          <w:rFonts w:ascii="Courier New" w:hAnsi="Courier New"/>
          <w:sz w:val="16"/>
        </w:rPr>
        <w:t>#include &lt;sys/wait.h&gt;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#define MAX 5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char history[MAX][50];</w:t>
        <w:br/>
      </w:r>
      <w:r>
        <w:rPr>
          <w:rFonts w:ascii="Courier New" w:hAnsi="Courier New"/>
          <w:sz w:val="16"/>
        </w:rPr>
        <w:t>int hcount = 0;</w:t>
        <w:br/>
      </w:r>
      <w:r>
        <w:rPr>
          <w:rFonts w:ascii="Courier New" w:hAnsi="Courier New"/>
          <w:sz w:val="16"/>
        </w:rPr>
        <w:t>char pipeline[MAX][30];</w:t>
        <w:br/>
      </w:r>
      <w:r>
        <w:rPr>
          <w:rFonts w:ascii="Courier New" w:hAnsi="Courier New"/>
          <w:sz w:val="16"/>
        </w:rPr>
        <w:t>int pcount = 0;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add_history(char *cmd)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int i;</w:t>
        <w:br/>
      </w:r>
      <w:r>
        <w:rPr>
          <w:rFonts w:ascii="Courier New" w:hAnsi="Courier New"/>
          <w:sz w:val="16"/>
        </w:rPr>
        <w:t xml:space="preserve">    if (hcount == MAX)</w:t>
        <w:br/>
      </w:r>
      <w:r>
        <w:rPr>
          <w:rFonts w:ascii="Courier New" w:hAnsi="Courier New"/>
          <w:sz w:val="16"/>
        </w:rPr>
        <w:t xml:space="preserve">    {</w:t>
        <w:br/>
      </w:r>
      <w:r>
        <w:rPr>
          <w:rFonts w:ascii="Courier New" w:hAnsi="Courier New"/>
          <w:sz w:val="16"/>
        </w:rPr>
        <w:t xml:space="preserve">        for (i = 1; i &lt; MAX; i++)</w:t>
        <w:br/>
      </w:r>
      <w:r>
        <w:rPr>
          <w:rFonts w:ascii="Courier New" w:hAnsi="Courier New"/>
          <w:sz w:val="16"/>
        </w:rPr>
        <w:t xml:space="preserve">            strcpy(history[i-1], history[i]);</w:t>
        <w:br/>
      </w:r>
      <w:r>
        <w:rPr>
          <w:rFonts w:ascii="Courier New" w:hAnsi="Courier New"/>
          <w:sz w:val="16"/>
        </w:rPr>
        <w:t xml:space="preserve">        hcount--;</w:t>
        <w:br/>
      </w:r>
      <w:r>
        <w:rPr>
          <w:rFonts w:ascii="Courier New" w:hAnsi="Courier New"/>
          <w:sz w:val="16"/>
        </w:rPr>
        <w:t xml:space="preserve">        printf("History capacity reached. Oldest entry removed.\n");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t xml:space="preserve">    strcpy(history[hcount++], cmd);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show_history()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int i;</w:t>
        <w:br/>
      </w:r>
      <w:r>
        <w:rPr>
          <w:rFonts w:ascii="Courier New" w:hAnsi="Courier New"/>
          <w:sz w:val="16"/>
        </w:rPr>
        <w:t xml:space="preserve">    printf("\nCommand History:\n");</w:t>
        <w:br/>
      </w:r>
      <w:r>
        <w:rPr>
          <w:rFonts w:ascii="Courier New" w:hAnsi="Courier New"/>
          <w:sz w:val="16"/>
        </w:rPr>
        <w:t xml:space="preserve">    for (i = 0; i &lt; hcount; i++)</w:t>
        <w:br/>
      </w:r>
      <w:r>
        <w:rPr>
          <w:rFonts w:ascii="Courier New" w:hAnsi="Courier New"/>
          <w:sz w:val="16"/>
        </w:rPr>
        <w:t xml:space="preserve">        printf("%d. %s\n", i + 1, history[i]);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pipeline_test()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int fd[2];</w:t>
        <w:br/>
      </w:r>
      <w:r>
        <w:rPr>
          <w:rFonts w:ascii="Courier New" w:hAnsi="Courier New"/>
          <w:sz w:val="16"/>
        </w:rPr>
        <w:t xml:space="preserve">    pid_t p1, p2;</w:t>
        <w:br/>
      </w:r>
      <w:r>
        <w:rPr>
          <w:rFonts w:ascii="Courier New" w:hAnsi="Courier New"/>
          <w:sz w:val="16"/>
        </w:rPr>
        <w:t xml:space="preserve">    char msg[] = "Pipeline Data";</w:t>
        <w:br/>
      </w:r>
      <w:r>
        <w:rPr>
          <w:rFonts w:ascii="Courier New" w:hAnsi="Courier New"/>
          <w:sz w:val="16"/>
        </w:rPr>
        <w:t xml:space="preserve">    char buf[50];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pipe(fd);</w:t>
        <w:br/>
      </w:r>
      <w:r>
        <w:rPr>
          <w:rFonts w:ascii="Courier New" w:hAnsi="Courier New"/>
          <w:sz w:val="16"/>
        </w:rPr>
        <w:t xml:space="preserve">    p1 = fork();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 (p1 == 0)</w:t>
        <w:br/>
      </w:r>
      <w:r>
        <w:rPr>
          <w:rFonts w:ascii="Courier New" w:hAnsi="Courier New"/>
          <w:sz w:val="16"/>
        </w:rPr>
        <w:t xml:space="preserve">    {</w:t>
        <w:br/>
      </w:r>
      <w:r>
        <w:rPr>
          <w:rFonts w:ascii="Courier New" w:hAnsi="Courier New"/>
          <w:sz w:val="16"/>
        </w:rPr>
        <w:t xml:space="preserve">        close(fd[0]);</w:t>
        <w:br/>
      </w:r>
      <w:r>
        <w:rPr>
          <w:rFonts w:ascii="Courier New" w:hAnsi="Courier New"/>
          <w:sz w:val="16"/>
        </w:rPr>
        <w:t xml:space="preserve">        write(fd[1], msg, strlen(msg) + 1);</w:t>
        <w:br/>
      </w:r>
      <w:r>
        <w:rPr>
          <w:rFonts w:ascii="Courier New" w:hAnsi="Courier New"/>
          <w:sz w:val="16"/>
        </w:rPr>
        <w:t xml:space="preserve">        close(fd[1]);</w:t>
        <w:br/>
      </w:r>
      <w:r>
        <w:rPr>
          <w:rFonts w:ascii="Courier New" w:hAnsi="Courier New"/>
          <w:sz w:val="16"/>
        </w:rPr>
        <w:t xml:space="preserve">        printf("Process 1: Command executed.\n");</w:t>
        <w:br/>
      </w:r>
      <w:r>
        <w:rPr>
          <w:rFonts w:ascii="Courier New" w:hAnsi="Courier New"/>
          <w:sz w:val="16"/>
        </w:rPr>
        <w:t xml:space="preserve">        return;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p2 = fork();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 (p2 == 0)</w:t>
        <w:br/>
      </w:r>
      <w:r>
        <w:rPr>
          <w:rFonts w:ascii="Courier New" w:hAnsi="Courier New"/>
          <w:sz w:val="16"/>
        </w:rPr>
        <w:t xml:space="preserve">    {</w:t>
        <w:br/>
      </w:r>
      <w:r>
        <w:rPr>
          <w:rFonts w:ascii="Courier New" w:hAnsi="Courier New"/>
          <w:sz w:val="16"/>
        </w:rPr>
        <w:t xml:space="preserve">        close(fd[1]);</w:t>
        <w:br/>
      </w:r>
      <w:r>
        <w:rPr>
          <w:rFonts w:ascii="Courier New" w:hAnsi="Courier New"/>
          <w:sz w:val="16"/>
        </w:rPr>
        <w:t xml:space="preserve">        read(fd[0], buf, sizeof(buf));</w:t>
        <w:br/>
      </w:r>
      <w:r>
        <w:rPr>
          <w:rFonts w:ascii="Courier New" w:hAnsi="Courier New"/>
          <w:sz w:val="16"/>
        </w:rPr>
        <w:t xml:space="preserve">        close(fd[0]);</w:t>
        <w:br/>
      </w:r>
      <w:r>
        <w:rPr>
          <w:rFonts w:ascii="Courier New" w:hAnsi="Courier New"/>
          <w:sz w:val="16"/>
        </w:rPr>
        <w:t xml:space="preserve">        printf("Process 2: Received -&gt; %s\n", buf);</w:t>
        <w:br/>
      </w:r>
      <w:r>
        <w:rPr>
          <w:rFonts w:ascii="Courier New" w:hAnsi="Courier New"/>
          <w:sz w:val="16"/>
        </w:rPr>
        <w:t xml:space="preserve">        return;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close(fd[0]);</w:t>
        <w:br/>
      </w:r>
      <w:r>
        <w:rPr>
          <w:rFonts w:ascii="Courier New" w:hAnsi="Courier New"/>
          <w:sz w:val="16"/>
        </w:rPr>
        <w:t xml:space="preserve">    close(fd[1]);</w:t>
        <w:br/>
      </w:r>
      <w:r>
        <w:rPr>
          <w:rFonts w:ascii="Courier New" w:hAnsi="Courier New"/>
          <w:sz w:val="16"/>
        </w:rPr>
        <w:t xml:space="preserve">    wait(NULL);</w:t>
        <w:br/>
      </w:r>
      <w:r>
        <w:rPr>
          <w:rFonts w:ascii="Courier New" w:hAnsi="Courier New"/>
          <w:sz w:val="16"/>
        </w:rPr>
        <w:t xml:space="preserve">    wait(NULL);</w:t>
        <w:br/>
      </w:r>
      <w:r>
        <w:rPr>
          <w:rFonts w:ascii="Courier New" w:hAnsi="Courier New"/>
          <w:sz w:val="16"/>
        </w:rPr>
        <w:t xml:space="preserve">    printf("Pipeline execution completed successfully.\n");</w:t>
        <w:br/>
      </w:r>
      <w:r>
        <w:rPr>
          <w:rFonts w:ascii="Courier New" w:hAnsi="Courier New"/>
          <w:sz w:val="16"/>
        </w:rPr>
        <w:t>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int main()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int i;</w:t>
        <w:br/>
      </w:r>
      <w:r>
        <w:rPr>
          <w:rFonts w:ascii="Courier New" w:hAnsi="Courier New"/>
          <w:sz w:val="16"/>
        </w:rPr>
        <w:t xml:space="preserve">    char *cmds[] = {"pwd", "ls", "cd /home", "echo Hello", "date"};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printf("========================================\n");</w:t>
        <w:br/>
      </w:r>
      <w:r>
        <w:rPr>
          <w:rFonts w:ascii="Courier New" w:hAnsi="Courier New"/>
          <w:sz w:val="16"/>
        </w:rPr>
        <w:t xml:space="preserve">    printf(" COMMAND HISTORY AND PIPELINE TEST\n");</w:t>
        <w:br/>
      </w:r>
      <w:r>
        <w:rPr>
          <w:rFonts w:ascii="Courier New" w:hAnsi="Courier New"/>
          <w:sz w:val="16"/>
        </w:rPr>
        <w:t xml:space="preserve">    printf("========================================\n");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printf("\n1. COMMAND HISTORY\n");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for (i = 0; i &lt; 5; i++)</w:t>
        <w:br/>
      </w:r>
      <w:r>
        <w:rPr>
          <w:rFonts w:ascii="Courier New" w:hAnsi="Courier New"/>
          <w:sz w:val="16"/>
        </w:rPr>
        <w:t xml:space="preserve">        add_history(cmds[i]);</w:t>
        <w:br/>
      </w:r>
      <w:r>
        <w:rPr>
          <w:rFonts w:ascii="Courier New" w:hAnsi="Courier New"/>
          <w:sz w:val="16"/>
        </w:rPr>
        <w:t xml:space="preserve">    show_history();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printf("\n2. RETRIEVE HISTORY ENTRY\n");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printf("Entry 3: %s\n", history[2]);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printf("\n3. CAPACITY LIMIT TEST\n");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add_history("whoami");</w:t>
        <w:br/>
      </w:r>
      <w:r>
        <w:rPr>
          <w:rFonts w:ascii="Courier New" w:hAnsi="Courier New"/>
          <w:sz w:val="16"/>
        </w:rPr>
        <w:t xml:space="preserve">    show_history();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printf("\n4. HISTORY VALIDATION\n");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if (hcount &lt;= MAX)</w:t>
        <w:br/>
      </w:r>
      <w:r>
        <w:rPr>
          <w:rFonts w:ascii="Courier New" w:hAnsi="Courier New"/>
          <w:sz w:val="16"/>
        </w:rPr>
        <w:t xml:space="preserve">        printf("History is valid.\n");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printf("\n5. PIPELINE STRUCTURE\n");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strcpy(pipeline[0], "echo");</w:t>
        <w:br/>
      </w:r>
      <w:r>
        <w:rPr>
          <w:rFonts w:ascii="Courier New" w:hAnsi="Courier New"/>
          <w:sz w:val="16"/>
        </w:rPr>
        <w:t xml:space="preserve">    strcpy(pipeline[1], "filter");</w:t>
        <w:br/>
      </w:r>
      <w:r>
        <w:rPr>
          <w:rFonts w:ascii="Courier New" w:hAnsi="Courier New"/>
          <w:sz w:val="16"/>
        </w:rPr>
        <w:t xml:space="preserve">    strcpy(pipeline[2], "display");</w:t>
        <w:br/>
      </w:r>
      <w:r>
        <w:rPr>
          <w:rFonts w:ascii="Courier New" w:hAnsi="Courier New"/>
          <w:sz w:val="16"/>
        </w:rPr>
        <w:t xml:space="preserve">    pcount = 3;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for (i = 0; i &lt; pcount; i++)</w:t>
        <w:br/>
      </w:r>
      <w:r>
        <w:rPr>
          <w:rFonts w:ascii="Courier New" w:hAnsi="Courier New"/>
          <w:sz w:val="16"/>
        </w:rPr>
        <w:t xml:space="preserve">        printf("Process %d: %s\n", i + 1, pipeline[i]);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printf("\n6. PIPELINE VALIDATION\n");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if (pcount &gt; 0 &amp;&amp; pcount &lt;= MAX)</w:t>
        <w:br/>
      </w:r>
      <w:r>
        <w:rPr>
          <w:rFonts w:ascii="Courier New" w:hAnsi="Courier New"/>
          <w:sz w:val="16"/>
        </w:rPr>
        <w:t xml:space="preserve">        printf("Pipeline layout is valid.\n");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printf("\n7. PIPELINE PROCESS TEST\n");</w:t>
        <w:br/>
      </w:r>
      <w:r>
        <w:rPr>
          <w:rFonts w:ascii="Courier New" w:hAnsi="Courier New"/>
          <w:sz w:val="16"/>
        </w:rPr>
        <w:t xml:space="preserve">    printf("----------------------------------------\n");</w:t>
        <w:br/>
      </w:r>
      <w:r>
        <w:rPr>
          <w:rFonts w:ascii="Courier New" w:hAnsi="Courier New"/>
          <w:sz w:val="16"/>
        </w:rPr>
        <w:t xml:space="preserve">    pipeline_test();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printf("\n========================================\n");</w:t>
        <w:br/>
      </w:r>
      <w:r>
        <w:rPr>
          <w:rFonts w:ascii="Courier New" w:hAnsi="Courier New"/>
          <w:sz w:val="16"/>
        </w:rPr>
        <w:t xml:space="preserve">    printf("ALL TESTS COMPLETED SUCCESSFULLY\n");</w:t>
        <w:br/>
      </w:r>
      <w:r>
        <w:rPr>
          <w:rFonts w:ascii="Courier New" w:hAnsi="Courier New"/>
          <w:sz w:val="16"/>
        </w:rPr>
        <w:t xml:space="preserve">    printf("========================================\n");</w:t>
        <w:br/>
      </w:r>
      <w:r>
        <w:rPr>
          <w:rFonts w:ascii="Courier New" w:hAnsi="Courier New"/>
          <w:sz w:val="16"/>
        </w:rPr>
        <w:t xml:space="preserve">    return 0;</w:t>
        <w:br/>
      </w:r>
      <w:r>
        <w:rPr>
          <w:rFonts w:ascii="Courier New" w:hAnsi="Courier New"/>
          <w:sz w:val="16"/>
        </w:rPr>
        <w:t>}</w:t>
        <w:br/>
      </w:r>
    </w:p>
    <w:p>
      <w:r>
        <w:rPr>
          <w:b/>
          <w:sz w:val="26"/>
        </w:rPr>
        <w:t>COMPILATION AND EXECUTION</w:t>
      </w:r>
    </w:p>
    <w:p>
      <w:r>
        <w:rPr>
          <w:rFonts w:ascii="Courier New" w:hAnsi="Courier New"/>
          <w:sz w:val="20"/>
        </w:rPr>
        <w:t>gcc q11.c -o q11</w:t>
        <w:br/>
      </w:r>
      <w:r>
        <w:rPr>
          <w:rFonts w:ascii="Courier New" w:hAnsi="Courier New"/>
          <w:sz w:val="20"/>
        </w:rPr>
        <w:t>./q11</w:t>
        <w:br/>
      </w:r>
    </w:p>
    <w:p>
      <w:r>
        <w:rPr>
          <w:b/>
          <w:sz w:val="26"/>
        </w:rPr>
        <w:t>EXECUTION OUTPUT – 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9038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e751ef-df15-40d7-a03f-291335b22ad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038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EXECUTION OUTPUT – 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386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edd7e-7ae0-44ee-88cb-58e135e560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86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RESULT</w:t>
      </w:r>
    </w:p>
    <w:p>
      <w:r>
        <w:t>The command history buffer and pipeline structure were implemented successfully. The program stored and displayed commands, handled the history capacity limit, retrieved entries, validated the history, created and validated a pipeline layout, and demonstrated inter-process communication and synchronization. All tests were completed successfully.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