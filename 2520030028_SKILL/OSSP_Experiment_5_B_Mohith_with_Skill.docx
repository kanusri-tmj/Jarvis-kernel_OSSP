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D2508" w14:textId="77777777" w:rsidR="00A04421" w:rsidRDefault="00000000">
      <w:pPr>
        <w:jc w:val="center"/>
      </w:pPr>
      <w:r>
        <w:rPr>
          <w:b/>
          <w:sz w:val="32"/>
        </w:rPr>
        <w:t>PRACTICAL EXPERIMENT – 5</w:t>
      </w:r>
    </w:p>
    <w:p w14:paraId="421298A5" w14:textId="2C83E706" w:rsidR="00A04421" w:rsidRDefault="00000000">
      <w:r>
        <w:t xml:space="preserve">Name: </w:t>
      </w:r>
      <w:r w:rsidR="008D4A04">
        <w:t>B Mohith</w:t>
      </w:r>
      <w:r>
        <w:br/>
        <w:t>Roll No: 2520030</w:t>
      </w:r>
      <w:r w:rsidR="008D4A04">
        <w:t>028</w:t>
      </w:r>
      <w:r>
        <w:br/>
        <w:t>Section: 8</w:t>
      </w:r>
      <w:r>
        <w:br/>
        <w:t>Skill: Quote Parsing, String Processing, Variable Expansion and Syntax Validation</w:t>
      </w:r>
    </w:p>
    <w:p w14:paraId="5E76CBC7" w14:textId="77777777" w:rsidR="00A04421" w:rsidRDefault="00000000">
      <w:r>
        <w:rPr>
          <w:b/>
          <w:sz w:val="26"/>
        </w:rPr>
        <w:t>Title</w:t>
      </w:r>
    </w:p>
    <w:p w14:paraId="0E748955" w14:textId="77777777" w:rsidR="00A04421" w:rsidRDefault="00000000">
      <w:r>
        <w:t>Implementation of Single and Double Quote Parsing with Variable Expansion.</w:t>
      </w:r>
    </w:p>
    <w:p w14:paraId="27C534E8" w14:textId="77777777" w:rsidR="00A04421" w:rsidRDefault="00000000">
      <w:r>
        <w:rPr>
          <w:b/>
          <w:sz w:val="26"/>
        </w:rPr>
        <w:t>Aim</w:t>
      </w:r>
    </w:p>
    <w:p w14:paraId="538B7681" w14:textId="77777777" w:rsidR="00A04421" w:rsidRDefault="00000000">
      <w:r>
        <w:t>To apply single quotes for preserving literal content, ignore variable expansion inside single quotes, store quoted strings, apply double quotes to preserve spaces while allowing variable expansion, parse quoted commands, and test edge cases.</w:t>
      </w:r>
    </w:p>
    <w:p w14:paraId="284E24FB" w14:textId="77777777" w:rsidR="00A04421" w:rsidRDefault="00000000">
      <w:r>
        <w:rPr>
          <w:b/>
          <w:sz w:val="26"/>
        </w:rPr>
        <w:t>Theory</w:t>
      </w:r>
    </w:p>
    <w:p w14:paraId="58ED7D29" w14:textId="77777777" w:rsidR="00A04421" w:rsidRDefault="00000000">
      <w:r>
        <w:t>Single quotes preserve the literal content inside them, so variable expansion is not performed. Double quotes preserve spaces within the quoted text while allowing environment variables to be expanded. The parser identifies quoted sections, stores the resulting tokens, validates the parsing result, and detects unclosed quotes.</w:t>
      </w:r>
    </w:p>
    <w:p w14:paraId="29E76EC7" w14:textId="77777777" w:rsidR="00A04421" w:rsidRDefault="00000000">
      <w:r>
        <w:rPr>
          <w:b/>
          <w:sz w:val="26"/>
        </w:rPr>
        <w:t>Algorithm</w:t>
      </w:r>
    </w:p>
    <w:p w14:paraId="2E919CD0" w14:textId="77777777" w:rsidR="00A04421" w:rsidRDefault="00000000">
      <w:pPr>
        <w:pStyle w:val="ListNumber"/>
      </w:pPr>
      <w:r>
        <w:t>Start the program.</w:t>
      </w:r>
    </w:p>
    <w:p w14:paraId="2339AD35" w14:textId="77777777" w:rsidR="00A04421" w:rsidRDefault="00000000">
      <w:pPr>
        <w:pStyle w:val="ListNumber"/>
      </w:pPr>
      <w:r>
        <w:t>Read command input from the user.</w:t>
      </w:r>
    </w:p>
    <w:p w14:paraId="76B69554" w14:textId="77777777" w:rsidR="00A04421" w:rsidRDefault="00000000">
      <w:pPr>
        <w:pStyle w:val="ListNumber"/>
      </w:pPr>
      <w:r>
        <w:t>Check for the exit command and empty input.</w:t>
      </w:r>
    </w:p>
    <w:p w14:paraId="558BB7DE" w14:textId="77777777" w:rsidR="00A04421" w:rsidRDefault="00000000">
      <w:pPr>
        <w:pStyle w:val="ListNumber"/>
      </w:pPr>
      <w:r>
        <w:t>Identify single-quoted strings and preserve their contents literally.</w:t>
      </w:r>
    </w:p>
    <w:p w14:paraId="6C199F54" w14:textId="77777777" w:rsidR="00A04421" w:rsidRDefault="00000000">
      <w:pPr>
        <w:pStyle w:val="ListNumber"/>
      </w:pPr>
      <w:r>
        <w:t>Identify double-quoted strings and preserve spaces inside them.</w:t>
      </w:r>
    </w:p>
    <w:p w14:paraId="2E0257FF" w14:textId="77777777" w:rsidR="00A04421" w:rsidRDefault="00000000">
      <w:pPr>
        <w:pStyle w:val="ListNumber"/>
      </w:pPr>
      <w:r>
        <w:t>Expand environment variables found inside double quotes.</w:t>
      </w:r>
    </w:p>
    <w:p w14:paraId="2AF69C7E" w14:textId="77777777" w:rsidR="00A04421" w:rsidRDefault="00000000">
      <w:pPr>
        <w:pStyle w:val="ListNumber"/>
      </w:pPr>
      <w:r>
        <w:t>Store the resulting text as tokens.</w:t>
      </w:r>
    </w:p>
    <w:p w14:paraId="51DE52DB" w14:textId="77777777" w:rsidR="00A04421" w:rsidRDefault="00000000">
      <w:pPr>
        <w:pStyle w:val="ListNumber"/>
      </w:pPr>
      <w:r>
        <w:t>Detect unclosed single or double quotes.</w:t>
      </w:r>
    </w:p>
    <w:p w14:paraId="591D8787" w14:textId="77777777" w:rsidR="00A04421" w:rsidRDefault="00000000">
      <w:pPr>
        <w:pStyle w:val="ListNumber"/>
      </w:pPr>
      <w:r>
        <w:t>Display the parsed tokens and parsing result.</w:t>
      </w:r>
    </w:p>
    <w:p w14:paraId="5CE53C6E" w14:textId="77777777" w:rsidR="00A04421" w:rsidRDefault="00000000">
      <w:pPr>
        <w:pStyle w:val="ListNumber"/>
      </w:pPr>
      <w:r>
        <w:t>Repeat until exit is entered.</w:t>
      </w:r>
    </w:p>
    <w:p w14:paraId="614C2180" w14:textId="77777777" w:rsidR="00A04421" w:rsidRDefault="00000000">
      <w:pPr>
        <w:pStyle w:val="ListNumber"/>
      </w:pPr>
      <w:r>
        <w:t>Stop the program.</w:t>
      </w:r>
    </w:p>
    <w:p w14:paraId="40AE07A9" w14:textId="77777777" w:rsidR="00A04421" w:rsidRDefault="00000000">
      <w:r>
        <w:rPr>
          <w:b/>
          <w:sz w:val="26"/>
        </w:rPr>
        <w:t>Code</w:t>
      </w:r>
    </w:p>
    <w:p w14:paraId="6F68C844" w14:textId="77777777" w:rsidR="00A04421" w:rsidRDefault="00000000">
      <w:r>
        <w:rPr>
          <w:rFonts w:ascii="Courier New" w:hAnsi="Courier New"/>
          <w:sz w:val="15"/>
        </w:rPr>
        <w:t>#include &lt;stdio.h&gt;</w:t>
      </w:r>
      <w:r>
        <w:rPr>
          <w:rFonts w:ascii="Courier New" w:hAnsi="Courier New"/>
          <w:sz w:val="15"/>
        </w:rPr>
        <w:br/>
        <w:t>#include &lt;stdlib.h&gt;</w:t>
      </w:r>
      <w:r>
        <w:rPr>
          <w:rFonts w:ascii="Courier New" w:hAnsi="Courier New"/>
          <w:sz w:val="15"/>
        </w:rPr>
        <w:br/>
        <w:t>#include &lt;string.h&gt;</w:t>
      </w:r>
      <w:r>
        <w:rPr>
          <w:rFonts w:ascii="Courier New" w:hAnsi="Courier New"/>
          <w:sz w:val="15"/>
        </w:rPr>
        <w:br/>
        <w:t>#include &lt;ctype.h&gt;</w:t>
      </w:r>
      <w:r>
        <w:rPr>
          <w:rFonts w:ascii="Courier New" w:hAnsi="Courier New"/>
          <w:sz w:val="15"/>
        </w:rPr>
        <w:br/>
      </w:r>
      <w:r>
        <w:rPr>
          <w:rFonts w:ascii="Courier New" w:hAnsi="Courier New"/>
          <w:sz w:val="15"/>
        </w:rPr>
        <w:br/>
        <w:t>#define MAX_INPUT 300</w:t>
      </w:r>
      <w:r>
        <w:rPr>
          <w:rFonts w:ascii="Courier New" w:hAnsi="Courier New"/>
          <w:sz w:val="15"/>
        </w:rPr>
        <w:br/>
        <w:t>#define MAX_TOKENS 50</w:t>
      </w:r>
      <w:r>
        <w:rPr>
          <w:rFonts w:ascii="Courier New" w:hAnsi="Courier New"/>
          <w:sz w:val="15"/>
        </w:rPr>
        <w:br/>
        <w:t>#define MAX_TOKEN 200</w:t>
      </w:r>
      <w:r>
        <w:rPr>
          <w:rFonts w:ascii="Courier New" w:hAnsi="Courier New"/>
          <w:sz w:val="15"/>
        </w:rPr>
        <w:br/>
      </w:r>
      <w:r>
        <w:rPr>
          <w:rFonts w:ascii="Courier New" w:hAnsi="Courier New"/>
          <w:sz w:val="15"/>
        </w:rPr>
        <w:br/>
        <w:t>void add_char(char *token, int *len, char ch)</w:t>
      </w:r>
      <w:r>
        <w:rPr>
          <w:rFonts w:ascii="Courier New" w:hAnsi="Courier New"/>
          <w:sz w:val="15"/>
        </w:rPr>
        <w:br/>
        <w:t>{</w:t>
      </w:r>
      <w:r>
        <w:rPr>
          <w:rFonts w:ascii="Courier New" w:hAnsi="Courier New"/>
          <w:sz w:val="15"/>
        </w:rPr>
        <w:br/>
        <w:t xml:space="preserve">    if (*len &lt; MAX_TOKEN - 1)</w:t>
      </w:r>
      <w:r>
        <w:rPr>
          <w:rFonts w:ascii="Courier New" w:hAnsi="Courier New"/>
          <w:sz w:val="15"/>
        </w:rPr>
        <w:br/>
        <w:t xml:space="preserve">        token[(*len)++] = ch;</w:t>
      </w:r>
      <w:r>
        <w:rPr>
          <w:rFonts w:ascii="Courier New" w:hAnsi="Courier New"/>
          <w:sz w:val="15"/>
        </w:rPr>
        <w:br/>
        <w:t>}</w:t>
      </w:r>
      <w:r>
        <w:rPr>
          <w:rFonts w:ascii="Courier New" w:hAnsi="Courier New"/>
          <w:sz w:val="15"/>
        </w:rPr>
        <w:br/>
      </w:r>
      <w:r>
        <w:rPr>
          <w:rFonts w:ascii="Courier New" w:hAnsi="Courier New"/>
          <w:sz w:val="15"/>
        </w:rPr>
        <w:br/>
        <w:t>void expand_variable(const char *input, int *i, char *token, int *len)</w:t>
      </w:r>
      <w:r>
        <w:rPr>
          <w:rFonts w:ascii="Courier New" w:hAnsi="Courier New"/>
          <w:sz w:val="15"/>
        </w:rPr>
        <w:br/>
      </w:r>
      <w:r>
        <w:rPr>
          <w:rFonts w:ascii="Courier New" w:hAnsi="Courier New"/>
          <w:sz w:val="15"/>
        </w:rPr>
        <w:lastRenderedPageBreak/>
        <w:t>{</w:t>
      </w:r>
      <w:r>
        <w:rPr>
          <w:rFonts w:ascii="Courier New" w:hAnsi="Courier New"/>
          <w:sz w:val="15"/>
        </w:rPr>
        <w:br/>
        <w:t xml:space="preserve">    char name[100];</w:t>
      </w:r>
      <w:r>
        <w:rPr>
          <w:rFonts w:ascii="Courier New" w:hAnsi="Courier New"/>
          <w:sz w:val="15"/>
        </w:rPr>
        <w:br/>
        <w:t xml:space="preserve">    int n = 0;</w:t>
      </w:r>
      <w:r>
        <w:rPr>
          <w:rFonts w:ascii="Courier New" w:hAnsi="Courier New"/>
          <w:sz w:val="15"/>
        </w:rPr>
        <w:br/>
      </w:r>
      <w:r>
        <w:rPr>
          <w:rFonts w:ascii="Courier New" w:hAnsi="Courier New"/>
          <w:sz w:val="15"/>
        </w:rPr>
        <w:br/>
        <w:t xml:space="preserve">    (*i)++;</w:t>
      </w:r>
      <w:r>
        <w:rPr>
          <w:rFonts w:ascii="Courier New" w:hAnsi="Courier New"/>
          <w:sz w:val="15"/>
        </w:rPr>
        <w:br/>
      </w:r>
      <w:r>
        <w:rPr>
          <w:rFonts w:ascii="Courier New" w:hAnsi="Courier New"/>
          <w:sz w:val="15"/>
        </w:rPr>
        <w:br/>
        <w:t xml:space="preserve">    while (input[*i] != '\0' &amp;&amp;</w:t>
      </w:r>
      <w:r>
        <w:rPr>
          <w:rFonts w:ascii="Courier New" w:hAnsi="Courier New"/>
          <w:sz w:val="15"/>
        </w:rPr>
        <w:br/>
        <w:t xml:space="preserve">           (isalnum((unsigned char)input[*i]) || input[*i] == '_'))</w:t>
      </w:r>
      <w:r>
        <w:rPr>
          <w:rFonts w:ascii="Courier New" w:hAnsi="Courier New"/>
          <w:sz w:val="15"/>
        </w:rPr>
        <w:br/>
        <w:t xml:space="preserve">    {</w:t>
      </w:r>
      <w:r>
        <w:rPr>
          <w:rFonts w:ascii="Courier New" w:hAnsi="Courier New"/>
          <w:sz w:val="15"/>
        </w:rPr>
        <w:br/>
        <w:t xml:space="preserve">        if (n &lt; 99)</w:t>
      </w:r>
      <w:r>
        <w:rPr>
          <w:rFonts w:ascii="Courier New" w:hAnsi="Courier New"/>
          <w:sz w:val="15"/>
        </w:rPr>
        <w:br/>
        <w:t xml:space="preserve">            name[n++] = input[*i];</w:t>
      </w:r>
      <w:r>
        <w:rPr>
          <w:rFonts w:ascii="Courier New" w:hAnsi="Courier New"/>
          <w:sz w:val="15"/>
        </w:rPr>
        <w:br/>
      </w:r>
      <w:r>
        <w:rPr>
          <w:rFonts w:ascii="Courier New" w:hAnsi="Courier New"/>
          <w:sz w:val="15"/>
        </w:rPr>
        <w:br/>
        <w:t xml:space="preserve">        (*i)++;</w:t>
      </w:r>
      <w:r>
        <w:rPr>
          <w:rFonts w:ascii="Courier New" w:hAnsi="Courier New"/>
          <w:sz w:val="15"/>
        </w:rPr>
        <w:br/>
        <w:t xml:space="preserve">    }</w:t>
      </w:r>
      <w:r>
        <w:rPr>
          <w:rFonts w:ascii="Courier New" w:hAnsi="Courier New"/>
          <w:sz w:val="15"/>
        </w:rPr>
        <w:br/>
      </w:r>
      <w:r>
        <w:rPr>
          <w:rFonts w:ascii="Courier New" w:hAnsi="Courier New"/>
          <w:sz w:val="15"/>
        </w:rPr>
        <w:br/>
        <w:t xml:space="preserve">    name[n] = '\0';</w:t>
      </w:r>
      <w:r>
        <w:rPr>
          <w:rFonts w:ascii="Courier New" w:hAnsi="Courier New"/>
          <w:sz w:val="15"/>
        </w:rPr>
        <w:br/>
      </w:r>
      <w:r>
        <w:rPr>
          <w:rFonts w:ascii="Courier New" w:hAnsi="Courier New"/>
          <w:sz w:val="15"/>
        </w:rPr>
        <w:br/>
        <w:t xml:space="preserve">    char *value = getenv(name);</w:t>
      </w:r>
      <w:r>
        <w:rPr>
          <w:rFonts w:ascii="Courier New" w:hAnsi="Courier New"/>
          <w:sz w:val="15"/>
        </w:rPr>
        <w:br/>
      </w:r>
      <w:r>
        <w:rPr>
          <w:rFonts w:ascii="Courier New" w:hAnsi="Courier New"/>
          <w:sz w:val="15"/>
        </w:rPr>
        <w:br/>
        <w:t xml:space="preserve">    if (value != NULL)</w:t>
      </w:r>
      <w:r>
        <w:rPr>
          <w:rFonts w:ascii="Courier New" w:hAnsi="Courier New"/>
          <w:sz w:val="15"/>
        </w:rPr>
        <w:br/>
        <w:t xml:space="preserve">    {</w:t>
      </w:r>
      <w:r>
        <w:rPr>
          <w:rFonts w:ascii="Courier New" w:hAnsi="Courier New"/>
          <w:sz w:val="15"/>
        </w:rPr>
        <w:br/>
        <w:t xml:space="preserve">        for (int j = 0; value[j] != '\0'; j++)</w:t>
      </w:r>
      <w:r>
        <w:rPr>
          <w:rFonts w:ascii="Courier New" w:hAnsi="Courier New"/>
          <w:sz w:val="15"/>
        </w:rPr>
        <w:br/>
        <w:t xml:space="preserve">            add_char(token, len, value[j]);</w:t>
      </w:r>
      <w:r>
        <w:rPr>
          <w:rFonts w:ascii="Courier New" w:hAnsi="Courier New"/>
          <w:sz w:val="15"/>
        </w:rPr>
        <w:br/>
        <w:t xml:space="preserve">    }</w:t>
      </w:r>
      <w:r>
        <w:rPr>
          <w:rFonts w:ascii="Courier New" w:hAnsi="Courier New"/>
          <w:sz w:val="15"/>
        </w:rPr>
        <w:br/>
      </w:r>
      <w:r>
        <w:rPr>
          <w:rFonts w:ascii="Courier New" w:hAnsi="Courier New"/>
          <w:sz w:val="15"/>
        </w:rPr>
        <w:br/>
        <w:t xml:space="preserve">    (*i)--;</w:t>
      </w:r>
      <w:r>
        <w:rPr>
          <w:rFonts w:ascii="Courier New" w:hAnsi="Courier New"/>
          <w:sz w:val="15"/>
        </w:rPr>
        <w:br/>
        <w:t>}</w:t>
      </w:r>
      <w:r>
        <w:rPr>
          <w:rFonts w:ascii="Courier New" w:hAnsi="Courier New"/>
          <w:sz w:val="15"/>
        </w:rPr>
        <w:br/>
      </w:r>
      <w:r>
        <w:rPr>
          <w:rFonts w:ascii="Courier New" w:hAnsi="Courier New"/>
          <w:sz w:val="15"/>
        </w:rPr>
        <w:br/>
        <w:t>int parse_command(char *input)</w:t>
      </w:r>
      <w:r>
        <w:rPr>
          <w:rFonts w:ascii="Courier New" w:hAnsi="Courier New"/>
          <w:sz w:val="15"/>
        </w:rPr>
        <w:br/>
        <w:t>{</w:t>
      </w:r>
      <w:r>
        <w:rPr>
          <w:rFonts w:ascii="Courier New" w:hAnsi="Courier New"/>
          <w:sz w:val="15"/>
        </w:rPr>
        <w:br/>
        <w:t xml:space="preserve">    char tokens[MAX_TOKENS][MAX_TOKEN];</w:t>
      </w:r>
      <w:r>
        <w:rPr>
          <w:rFonts w:ascii="Courier New" w:hAnsi="Courier New"/>
          <w:sz w:val="15"/>
        </w:rPr>
        <w:br/>
        <w:t xml:space="preserve">    int token_count = 0;</w:t>
      </w:r>
      <w:r>
        <w:rPr>
          <w:rFonts w:ascii="Courier New" w:hAnsi="Courier New"/>
          <w:sz w:val="15"/>
        </w:rPr>
        <w:br/>
        <w:t xml:space="preserve">    int i = 0;</w:t>
      </w:r>
      <w:r>
        <w:rPr>
          <w:rFonts w:ascii="Courier New" w:hAnsi="Courier New"/>
          <w:sz w:val="15"/>
        </w:rPr>
        <w:br/>
      </w:r>
      <w:r>
        <w:rPr>
          <w:rFonts w:ascii="Courier New" w:hAnsi="Courier New"/>
          <w:sz w:val="15"/>
        </w:rPr>
        <w:br/>
        <w:t xml:space="preserve">    while (input[i] != '\0')</w:t>
      </w:r>
      <w:r>
        <w:rPr>
          <w:rFonts w:ascii="Courier New" w:hAnsi="Courier New"/>
          <w:sz w:val="15"/>
        </w:rPr>
        <w:br/>
        <w:t xml:space="preserve">    {</w:t>
      </w:r>
      <w:r>
        <w:rPr>
          <w:rFonts w:ascii="Courier New" w:hAnsi="Courier New"/>
          <w:sz w:val="15"/>
        </w:rPr>
        <w:br/>
        <w:t xml:space="preserve">        while (isspace((unsigned char)input[i]))</w:t>
      </w:r>
      <w:r>
        <w:rPr>
          <w:rFonts w:ascii="Courier New" w:hAnsi="Courier New"/>
          <w:sz w:val="15"/>
        </w:rPr>
        <w:br/>
        <w:t xml:space="preserve">            i++;</w:t>
      </w:r>
      <w:r>
        <w:rPr>
          <w:rFonts w:ascii="Courier New" w:hAnsi="Courier New"/>
          <w:sz w:val="15"/>
        </w:rPr>
        <w:br/>
      </w:r>
      <w:r>
        <w:rPr>
          <w:rFonts w:ascii="Courier New" w:hAnsi="Courier New"/>
          <w:sz w:val="15"/>
        </w:rPr>
        <w:br/>
        <w:t xml:space="preserve">        if (input[i] == '\0')</w:t>
      </w:r>
      <w:r>
        <w:rPr>
          <w:rFonts w:ascii="Courier New" w:hAnsi="Courier New"/>
          <w:sz w:val="15"/>
        </w:rPr>
        <w:br/>
        <w:t xml:space="preserve">            break;</w:t>
      </w:r>
      <w:r>
        <w:rPr>
          <w:rFonts w:ascii="Courier New" w:hAnsi="Courier New"/>
          <w:sz w:val="15"/>
        </w:rPr>
        <w:br/>
      </w:r>
      <w:r>
        <w:rPr>
          <w:rFonts w:ascii="Courier New" w:hAnsi="Courier New"/>
          <w:sz w:val="15"/>
        </w:rPr>
        <w:br/>
        <w:t xml:space="preserve">        int len = 0;</w:t>
      </w:r>
      <w:r>
        <w:rPr>
          <w:rFonts w:ascii="Courier New" w:hAnsi="Courier New"/>
          <w:sz w:val="15"/>
        </w:rPr>
        <w:br/>
      </w:r>
      <w:r>
        <w:rPr>
          <w:rFonts w:ascii="Courier New" w:hAnsi="Courier New"/>
          <w:sz w:val="15"/>
        </w:rPr>
        <w:br/>
        <w:t xml:space="preserve">        while (input[i] != '\0' &amp;&amp;</w:t>
      </w:r>
      <w:r>
        <w:rPr>
          <w:rFonts w:ascii="Courier New" w:hAnsi="Courier New"/>
          <w:sz w:val="15"/>
        </w:rPr>
        <w:br/>
        <w:t xml:space="preserve">               !isspace((unsigned char)input[i]))</w:t>
      </w:r>
      <w:r>
        <w:rPr>
          <w:rFonts w:ascii="Courier New" w:hAnsi="Courier New"/>
          <w:sz w:val="15"/>
        </w:rPr>
        <w:br/>
        <w:t xml:space="preserve">        {</w:t>
      </w:r>
      <w:r>
        <w:rPr>
          <w:rFonts w:ascii="Courier New" w:hAnsi="Courier New"/>
          <w:sz w:val="15"/>
        </w:rPr>
        <w:br/>
        <w:t xml:space="preserve">            if (input[i] == '\'')</w:t>
      </w:r>
      <w:r>
        <w:rPr>
          <w:rFonts w:ascii="Courier New" w:hAnsi="Courier New"/>
          <w:sz w:val="15"/>
        </w:rPr>
        <w:br/>
        <w:t xml:space="preserve">            {</w:t>
      </w:r>
      <w:r>
        <w:rPr>
          <w:rFonts w:ascii="Courier New" w:hAnsi="Courier New"/>
          <w:sz w:val="15"/>
        </w:rPr>
        <w:br/>
        <w:t xml:space="preserve">                i++;</w:t>
      </w:r>
      <w:r>
        <w:rPr>
          <w:rFonts w:ascii="Courier New" w:hAnsi="Courier New"/>
          <w:sz w:val="15"/>
        </w:rPr>
        <w:br/>
      </w:r>
      <w:r>
        <w:rPr>
          <w:rFonts w:ascii="Courier New" w:hAnsi="Courier New"/>
          <w:sz w:val="15"/>
        </w:rPr>
        <w:br/>
        <w:t xml:space="preserve">                while (input[i] != '\0' &amp;&amp; input[i] != '\'')</w:t>
      </w:r>
      <w:r>
        <w:rPr>
          <w:rFonts w:ascii="Courier New" w:hAnsi="Courier New"/>
          <w:sz w:val="15"/>
        </w:rPr>
        <w:br/>
        <w:t xml:space="preserve">                {</w:t>
      </w:r>
      <w:r>
        <w:rPr>
          <w:rFonts w:ascii="Courier New" w:hAnsi="Courier New"/>
          <w:sz w:val="15"/>
        </w:rPr>
        <w:br/>
        <w:t xml:space="preserve">                    add_char(tokens[token_count], &amp;len, input[i]);</w:t>
      </w:r>
      <w:r>
        <w:rPr>
          <w:rFonts w:ascii="Courier New" w:hAnsi="Courier New"/>
          <w:sz w:val="15"/>
        </w:rPr>
        <w:br/>
        <w:t xml:space="preserve">                    i++;</w:t>
      </w:r>
      <w:r>
        <w:rPr>
          <w:rFonts w:ascii="Courier New" w:hAnsi="Courier New"/>
          <w:sz w:val="15"/>
        </w:rPr>
        <w:br/>
        <w:t xml:space="preserve">                }</w:t>
      </w:r>
      <w:r>
        <w:rPr>
          <w:rFonts w:ascii="Courier New" w:hAnsi="Courier New"/>
          <w:sz w:val="15"/>
        </w:rPr>
        <w:br/>
      </w:r>
      <w:r>
        <w:rPr>
          <w:rFonts w:ascii="Courier New" w:hAnsi="Courier New"/>
          <w:sz w:val="15"/>
        </w:rPr>
        <w:br/>
        <w:t xml:space="preserve">                if (input[i] != '\'')</w:t>
      </w:r>
      <w:r>
        <w:rPr>
          <w:rFonts w:ascii="Courier New" w:hAnsi="Courier New"/>
          <w:sz w:val="15"/>
        </w:rPr>
        <w:br/>
        <w:t xml:space="preserve">                {</w:t>
      </w:r>
      <w:r>
        <w:rPr>
          <w:rFonts w:ascii="Courier New" w:hAnsi="Courier New"/>
          <w:sz w:val="15"/>
        </w:rPr>
        <w:br/>
        <w:t xml:space="preserve">                    printf("Syntax Error: Unclosed single quote.\n");</w:t>
      </w:r>
      <w:r>
        <w:rPr>
          <w:rFonts w:ascii="Courier New" w:hAnsi="Courier New"/>
          <w:sz w:val="15"/>
        </w:rPr>
        <w:br/>
        <w:t xml:space="preserve">                    return 0;</w:t>
      </w:r>
      <w:r>
        <w:rPr>
          <w:rFonts w:ascii="Courier New" w:hAnsi="Courier New"/>
          <w:sz w:val="15"/>
        </w:rPr>
        <w:br/>
        <w:t xml:space="preserve">                }</w:t>
      </w:r>
      <w:r>
        <w:rPr>
          <w:rFonts w:ascii="Courier New" w:hAnsi="Courier New"/>
          <w:sz w:val="15"/>
        </w:rPr>
        <w:br/>
      </w:r>
      <w:r>
        <w:rPr>
          <w:rFonts w:ascii="Courier New" w:hAnsi="Courier New"/>
          <w:sz w:val="15"/>
        </w:rPr>
        <w:br/>
        <w:t xml:space="preserve">                i++;</w:t>
      </w:r>
      <w:r>
        <w:rPr>
          <w:rFonts w:ascii="Courier New" w:hAnsi="Courier New"/>
          <w:sz w:val="15"/>
        </w:rPr>
        <w:br/>
        <w:t xml:space="preserve">            }</w:t>
      </w:r>
      <w:r>
        <w:rPr>
          <w:rFonts w:ascii="Courier New" w:hAnsi="Courier New"/>
          <w:sz w:val="15"/>
        </w:rPr>
        <w:br/>
        <w:t xml:space="preserve">            else if (input[i] == '"')</w:t>
      </w:r>
      <w:r>
        <w:rPr>
          <w:rFonts w:ascii="Courier New" w:hAnsi="Courier New"/>
          <w:sz w:val="15"/>
        </w:rPr>
        <w:br/>
        <w:t xml:space="preserve">            {</w:t>
      </w:r>
      <w:r>
        <w:rPr>
          <w:rFonts w:ascii="Courier New" w:hAnsi="Courier New"/>
          <w:sz w:val="15"/>
        </w:rPr>
        <w:br/>
        <w:t xml:space="preserve">                i++;</w:t>
      </w:r>
      <w:r>
        <w:rPr>
          <w:rFonts w:ascii="Courier New" w:hAnsi="Courier New"/>
          <w:sz w:val="15"/>
        </w:rPr>
        <w:br/>
      </w:r>
      <w:r>
        <w:rPr>
          <w:rFonts w:ascii="Courier New" w:hAnsi="Courier New"/>
          <w:sz w:val="15"/>
        </w:rPr>
        <w:br/>
        <w:t xml:space="preserve">                while (input[i] != '\0' &amp;&amp; input[i] != '"')</w:t>
      </w:r>
      <w:r>
        <w:rPr>
          <w:rFonts w:ascii="Courier New" w:hAnsi="Courier New"/>
          <w:sz w:val="15"/>
        </w:rPr>
        <w:br/>
        <w:t xml:space="preserve">                {</w:t>
      </w:r>
      <w:r>
        <w:rPr>
          <w:rFonts w:ascii="Courier New" w:hAnsi="Courier New"/>
          <w:sz w:val="15"/>
        </w:rPr>
        <w:br/>
      </w:r>
      <w:r>
        <w:rPr>
          <w:rFonts w:ascii="Courier New" w:hAnsi="Courier New"/>
          <w:sz w:val="15"/>
        </w:rPr>
        <w:lastRenderedPageBreak/>
        <w:t xml:space="preserve">                    if (input[i] == '$')</w:t>
      </w:r>
      <w:r>
        <w:rPr>
          <w:rFonts w:ascii="Courier New" w:hAnsi="Courier New"/>
          <w:sz w:val="15"/>
        </w:rPr>
        <w:br/>
        <w:t xml:space="preserve">                        expand_variable(input, &amp;i,</w:t>
      </w:r>
      <w:r>
        <w:rPr>
          <w:rFonts w:ascii="Courier New" w:hAnsi="Courier New"/>
          <w:sz w:val="15"/>
        </w:rPr>
        <w:br/>
        <w:t xml:space="preserve">                                       tokens[token_count], &amp;len);</w:t>
      </w:r>
      <w:r>
        <w:rPr>
          <w:rFonts w:ascii="Courier New" w:hAnsi="Courier New"/>
          <w:sz w:val="15"/>
        </w:rPr>
        <w:br/>
        <w:t xml:space="preserve">                    else</w:t>
      </w:r>
      <w:r>
        <w:rPr>
          <w:rFonts w:ascii="Courier New" w:hAnsi="Courier New"/>
          <w:sz w:val="15"/>
        </w:rPr>
        <w:br/>
        <w:t xml:space="preserve">                        add_char(tokens[token_count],</w:t>
      </w:r>
      <w:r>
        <w:rPr>
          <w:rFonts w:ascii="Courier New" w:hAnsi="Courier New"/>
          <w:sz w:val="15"/>
        </w:rPr>
        <w:br/>
        <w:t xml:space="preserve">                                 &amp;len, input[i]);</w:t>
      </w:r>
      <w:r>
        <w:rPr>
          <w:rFonts w:ascii="Courier New" w:hAnsi="Courier New"/>
          <w:sz w:val="15"/>
        </w:rPr>
        <w:br/>
      </w:r>
      <w:r>
        <w:rPr>
          <w:rFonts w:ascii="Courier New" w:hAnsi="Courier New"/>
          <w:sz w:val="15"/>
        </w:rPr>
        <w:br/>
        <w:t xml:space="preserve">                    i++;</w:t>
      </w:r>
      <w:r>
        <w:rPr>
          <w:rFonts w:ascii="Courier New" w:hAnsi="Courier New"/>
          <w:sz w:val="15"/>
        </w:rPr>
        <w:br/>
        <w:t xml:space="preserve">                }</w:t>
      </w:r>
      <w:r>
        <w:rPr>
          <w:rFonts w:ascii="Courier New" w:hAnsi="Courier New"/>
          <w:sz w:val="15"/>
        </w:rPr>
        <w:br/>
      </w:r>
      <w:r>
        <w:rPr>
          <w:rFonts w:ascii="Courier New" w:hAnsi="Courier New"/>
          <w:sz w:val="15"/>
        </w:rPr>
        <w:br/>
        <w:t xml:space="preserve">                if (input[i] != '"')</w:t>
      </w:r>
      <w:r>
        <w:rPr>
          <w:rFonts w:ascii="Courier New" w:hAnsi="Courier New"/>
          <w:sz w:val="15"/>
        </w:rPr>
        <w:br/>
        <w:t xml:space="preserve">                {</w:t>
      </w:r>
      <w:r>
        <w:rPr>
          <w:rFonts w:ascii="Courier New" w:hAnsi="Courier New"/>
          <w:sz w:val="15"/>
        </w:rPr>
        <w:br/>
        <w:t xml:space="preserve">                    printf("Syntax Error: Unclosed double quote.\n");</w:t>
      </w:r>
      <w:r>
        <w:rPr>
          <w:rFonts w:ascii="Courier New" w:hAnsi="Courier New"/>
          <w:sz w:val="15"/>
        </w:rPr>
        <w:br/>
        <w:t xml:space="preserve">                    return 0;</w:t>
      </w:r>
      <w:r>
        <w:rPr>
          <w:rFonts w:ascii="Courier New" w:hAnsi="Courier New"/>
          <w:sz w:val="15"/>
        </w:rPr>
        <w:br/>
        <w:t xml:space="preserve">                }</w:t>
      </w:r>
      <w:r>
        <w:rPr>
          <w:rFonts w:ascii="Courier New" w:hAnsi="Courier New"/>
          <w:sz w:val="15"/>
        </w:rPr>
        <w:br/>
      </w:r>
      <w:r>
        <w:rPr>
          <w:rFonts w:ascii="Courier New" w:hAnsi="Courier New"/>
          <w:sz w:val="15"/>
        </w:rPr>
        <w:br/>
        <w:t xml:space="preserve">                i++;</w:t>
      </w:r>
      <w:r>
        <w:rPr>
          <w:rFonts w:ascii="Courier New" w:hAnsi="Courier New"/>
          <w:sz w:val="15"/>
        </w:rPr>
        <w:br/>
        <w:t xml:space="preserve">            }</w:t>
      </w:r>
      <w:r>
        <w:rPr>
          <w:rFonts w:ascii="Courier New" w:hAnsi="Courier New"/>
          <w:sz w:val="15"/>
        </w:rPr>
        <w:br/>
        <w:t xml:space="preserve">            else</w:t>
      </w:r>
      <w:r>
        <w:rPr>
          <w:rFonts w:ascii="Courier New" w:hAnsi="Courier New"/>
          <w:sz w:val="15"/>
        </w:rPr>
        <w:br/>
        <w:t xml:space="preserve">            {</w:t>
      </w:r>
      <w:r>
        <w:rPr>
          <w:rFonts w:ascii="Courier New" w:hAnsi="Courier New"/>
          <w:sz w:val="15"/>
        </w:rPr>
        <w:br/>
        <w:t xml:space="preserve">                add_char(tokens[token_count], &amp;len, input[i]);</w:t>
      </w:r>
      <w:r>
        <w:rPr>
          <w:rFonts w:ascii="Courier New" w:hAnsi="Courier New"/>
          <w:sz w:val="15"/>
        </w:rPr>
        <w:br/>
        <w:t xml:space="preserve">                i++;</w:t>
      </w:r>
      <w:r>
        <w:rPr>
          <w:rFonts w:ascii="Courier New" w:hAnsi="Courier New"/>
          <w:sz w:val="15"/>
        </w:rPr>
        <w:br/>
        <w:t xml:space="preserve">            }</w:t>
      </w:r>
      <w:r>
        <w:rPr>
          <w:rFonts w:ascii="Courier New" w:hAnsi="Courier New"/>
          <w:sz w:val="15"/>
        </w:rPr>
        <w:br/>
        <w:t xml:space="preserve">        }</w:t>
      </w:r>
      <w:r>
        <w:rPr>
          <w:rFonts w:ascii="Courier New" w:hAnsi="Courier New"/>
          <w:sz w:val="15"/>
        </w:rPr>
        <w:br/>
      </w:r>
      <w:r>
        <w:rPr>
          <w:rFonts w:ascii="Courier New" w:hAnsi="Courier New"/>
          <w:sz w:val="15"/>
        </w:rPr>
        <w:br/>
        <w:t xml:space="preserve">        tokens[token_count][len] = '\0';</w:t>
      </w:r>
      <w:r>
        <w:rPr>
          <w:rFonts w:ascii="Courier New" w:hAnsi="Courier New"/>
          <w:sz w:val="15"/>
        </w:rPr>
        <w:br/>
        <w:t xml:space="preserve">        token_count++;</w:t>
      </w:r>
      <w:r>
        <w:rPr>
          <w:rFonts w:ascii="Courier New" w:hAnsi="Courier New"/>
          <w:sz w:val="15"/>
        </w:rPr>
        <w:br/>
      </w:r>
      <w:r>
        <w:rPr>
          <w:rFonts w:ascii="Courier New" w:hAnsi="Courier New"/>
          <w:sz w:val="15"/>
        </w:rPr>
        <w:br/>
        <w:t xml:space="preserve">        if (token_count &gt;= MAX_TOKENS)</w:t>
      </w:r>
      <w:r>
        <w:rPr>
          <w:rFonts w:ascii="Courier New" w:hAnsi="Courier New"/>
          <w:sz w:val="15"/>
        </w:rPr>
        <w:br/>
        <w:t xml:space="preserve">            break;</w:t>
      </w:r>
      <w:r>
        <w:rPr>
          <w:rFonts w:ascii="Courier New" w:hAnsi="Courier New"/>
          <w:sz w:val="15"/>
        </w:rPr>
        <w:br/>
        <w:t xml:space="preserve">    }</w:t>
      </w:r>
      <w:r>
        <w:rPr>
          <w:rFonts w:ascii="Courier New" w:hAnsi="Courier New"/>
          <w:sz w:val="15"/>
        </w:rPr>
        <w:br/>
      </w:r>
      <w:r>
        <w:rPr>
          <w:rFonts w:ascii="Courier New" w:hAnsi="Courier New"/>
          <w:sz w:val="15"/>
        </w:rPr>
        <w:br/>
        <w:t xml:space="preserve">    printf("\nParsed Tokens:\n");</w:t>
      </w:r>
      <w:r>
        <w:rPr>
          <w:rFonts w:ascii="Courier New" w:hAnsi="Courier New"/>
          <w:sz w:val="15"/>
        </w:rPr>
        <w:br/>
      </w:r>
      <w:r>
        <w:rPr>
          <w:rFonts w:ascii="Courier New" w:hAnsi="Courier New"/>
          <w:sz w:val="15"/>
        </w:rPr>
        <w:br/>
        <w:t xml:space="preserve">    for (int j = 0; j &lt; token_count; j++)</w:t>
      </w:r>
      <w:r>
        <w:rPr>
          <w:rFonts w:ascii="Courier New" w:hAnsi="Courier New"/>
          <w:sz w:val="15"/>
        </w:rPr>
        <w:br/>
        <w:t xml:space="preserve">        printf("Token %d: [%s]\n", j + 1, tokens[j]);</w:t>
      </w:r>
      <w:r>
        <w:rPr>
          <w:rFonts w:ascii="Courier New" w:hAnsi="Courier New"/>
          <w:sz w:val="15"/>
        </w:rPr>
        <w:br/>
      </w:r>
      <w:r>
        <w:rPr>
          <w:rFonts w:ascii="Courier New" w:hAnsi="Courier New"/>
          <w:sz w:val="15"/>
        </w:rPr>
        <w:br/>
        <w:t xml:space="preserve">    printf("\nParsing successful.\n");</w:t>
      </w:r>
      <w:r>
        <w:rPr>
          <w:rFonts w:ascii="Courier New" w:hAnsi="Courier New"/>
          <w:sz w:val="15"/>
        </w:rPr>
        <w:br/>
      </w:r>
      <w:r>
        <w:rPr>
          <w:rFonts w:ascii="Courier New" w:hAnsi="Courier New"/>
          <w:sz w:val="15"/>
        </w:rPr>
        <w:br/>
        <w:t xml:space="preserve">    return 1;</w:t>
      </w:r>
      <w:r>
        <w:rPr>
          <w:rFonts w:ascii="Courier New" w:hAnsi="Courier New"/>
          <w:sz w:val="15"/>
        </w:rPr>
        <w:br/>
        <w:t>}</w:t>
      </w:r>
      <w:r>
        <w:rPr>
          <w:rFonts w:ascii="Courier New" w:hAnsi="Courier New"/>
          <w:sz w:val="15"/>
        </w:rPr>
        <w:br/>
      </w:r>
      <w:r>
        <w:rPr>
          <w:rFonts w:ascii="Courier New" w:hAnsi="Courier New"/>
          <w:sz w:val="15"/>
        </w:rPr>
        <w:br/>
        <w:t>int main()</w:t>
      </w:r>
      <w:r>
        <w:rPr>
          <w:rFonts w:ascii="Courier New" w:hAnsi="Courier New"/>
          <w:sz w:val="15"/>
        </w:rPr>
        <w:br/>
        <w:t>{</w:t>
      </w:r>
      <w:r>
        <w:rPr>
          <w:rFonts w:ascii="Courier New" w:hAnsi="Courier New"/>
          <w:sz w:val="15"/>
        </w:rPr>
        <w:br/>
        <w:t xml:space="preserve">    char input[MAX_INPUT];</w:t>
      </w:r>
      <w:r>
        <w:rPr>
          <w:rFonts w:ascii="Courier New" w:hAnsi="Courier New"/>
          <w:sz w:val="15"/>
        </w:rPr>
        <w:br/>
      </w:r>
      <w:r>
        <w:rPr>
          <w:rFonts w:ascii="Courier New" w:hAnsi="Courier New"/>
          <w:sz w:val="15"/>
        </w:rPr>
        <w:br/>
        <w:t xml:space="preserve">    printf("=== OSSP Experiment 5 ===\n");</w:t>
      </w:r>
      <w:r>
        <w:rPr>
          <w:rFonts w:ascii="Courier New" w:hAnsi="Courier New"/>
          <w:sz w:val="15"/>
        </w:rPr>
        <w:br/>
        <w:t xml:space="preserve">    printf("Single and Double Quote Parser\n");</w:t>
      </w:r>
      <w:r>
        <w:rPr>
          <w:rFonts w:ascii="Courier New" w:hAnsi="Courier New"/>
          <w:sz w:val="15"/>
        </w:rPr>
        <w:br/>
        <w:t xml:space="preserve">    printf("Single quotes: literal content\n");</w:t>
      </w:r>
      <w:r>
        <w:rPr>
          <w:rFonts w:ascii="Courier New" w:hAnsi="Courier New"/>
          <w:sz w:val="15"/>
        </w:rPr>
        <w:br/>
        <w:t xml:space="preserve">    printf("Double quotes: variable expansion allowed\n");</w:t>
      </w:r>
      <w:r>
        <w:rPr>
          <w:rFonts w:ascii="Courier New" w:hAnsi="Courier New"/>
          <w:sz w:val="15"/>
        </w:rPr>
        <w:br/>
        <w:t xml:space="preserve">    printf("Type exit to quit.\n\n");</w:t>
      </w:r>
      <w:r>
        <w:rPr>
          <w:rFonts w:ascii="Courier New" w:hAnsi="Courier New"/>
          <w:sz w:val="15"/>
        </w:rPr>
        <w:br/>
      </w:r>
      <w:r>
        <w:rPr>
          <w:rFonts w:ascii="Courier New" w:hAnsi="Courier New"/>
          <w:sz w:val="15"/>
        </w:rPr>
        <w:br/>
        <w:t xml:space="preserve">    while (1)</w:t>
      </w:r>
      <w:r>
        <w:rPr>
          <w:rFonts w:ascii="Courier New" w:hAnsi="Courier New"/>
          <w:sz w:val="15"/>
        </w:rPr>
        <w:br/>
        <w:t xml:space="preserve">    {</w:t>
      </w:r>
      <w:r>
        <w:rPr>
          <w:rFonts w:ascii="Courier New" w:hAnsi="Courier New"/>
          <w:sz w:val="15"/>
        </w:rPr>
        <w:br/>
        <w:t xml:space="preserve">        printf("quote&gt; ");</w:t>
      </w:r>
      <w:r>
        <w:rPr>
          <w:rFonts w:ascii="Courier New" w:hAnsi="Courier New"/>
          <w:sz w:val="15"/>
        </w:rPr>
        <w:br/>
        <w:t xml:space="preserve">        fflush(stdout);</w:t>
      </w:r>
      <w:r>
        <w:rPr>
          <w:rFonts w:ascii="Courier New" w:hAnsi="Courier New"/>
          <w:sz w:val="15"/>
        </w:rPr>
        <w:br/>
      </w:r>
      <w:r>
        <w:rPr>
          <w:rFonts w:ascii="Courier New" w:hAnsi="Courier New"/>
          <w:sz w:val="15"/>
        </w:rPr>
        <w:br/>
        <w:t xml:space="preserve">        if (fgets(input, sizeof(input), stdin) == NULL)</w:t>
      </w:r>
      <w:r>
        <w:rPr>
          <w:rFonts w:ascii="Courier New" w:hAnsi="Courier New"/>
          <w:sz w:val="15"/>
        </w:rPr>
        <w:br/>
        <w:t xml:space="preserve">            break;</w:t>
      </w:r>
      <w:r>
        <w:rPr>
          <w:rFonts w:ascii="Courier New" w:hAnsi="Courier New"/>
          <w:sz w:val="15"/>
        </w:rPr>
        <w:br/>
      </w:r>
      <w:r>
        <w:rPr>
          <w:rFonts w:ascii="Courier New" w:hAnsi="Courier New"/>
          <w:sz w:val="15"/>
        </w:rPr>
        <w:br/>
        <w:t xml:space="preserve">        input[strcspn(input, "\n")] = '\0';</w:t>
      </w:r>
      <w:r>
        <w:rPr>
          <w:rFonts w:ascii="Courier New" w:hAnsi="Courier New"/>
          <w:sz w:val="15"/>
        </w:rPr>
        <w:br/>
      </w:r>
      <w:r>
        <w:rPr>
          <w:rFonts w:ascii="Courier New" w:hAnsi="Courier New"/>
          <w:sz w:val="15"/>
        </w:rPr>
        <w:br/>
        <w:t xml:space="preserve">        if (strcmp(input, "exit") == 0)</w:t>
      </w:r>
      <w:r>
        <w:rPr>
          <w:rFonts w:ascii="Courier New" w:hAnsi="Courier New"/>
          <w:sz w:val="15"/>
        </w:rPr>
        <w:br/>
        <w:t xml:space="preserve">            break;</w:t>
      </w:r>
      <w:r>
        <w:rPr>
          <w:rFonts w:ascii="Courier New" w:hAnsi="Courier New"/>
          <w:sz w:val="15"/>
        </w:rPr>
        <w:br/>
      </w:r>
      <w:r>
        <w:rPr>
          <w:rFonts w:ascii="Courier New" w:hAnsi="Courier New"/>
          <w:sz w:val="15"/>
        </w:rPr>
        <w:br/>
        <w:t xml:space="preserve">        if (strlen(input) == 0)</w:t>
      </w:r>
      <w:r>
        <w:rPr>
          <w:rFonts w:ascii="Courier New" w:hAnsi="Courier New"/>
          <w:sz w:val="15"/>
        </w:rPr>
        <w:br/>
        <w:t xml:space="preserve">        {</w:t>
      </w:r>
      <w:r>
        <w:rPr>
          <w:rFonts w:ascii="Courier New" w:hAnsi="Courier New"/>
          <w:sz w:val="15"/>
        </w:rPr>
        <w:br/>
        <w:t xml:space="preserve">            printf("Empty command.\n");</w:t>
      </w:r>
      <w:r>
        <w:rPr>
          <w:rFonts w:ascii="Courier New" w:hAnsi="Courier New"/>
          <w:sz w:val="15"/>
        </w:rPr>
        <w:br/>
        <w:t xml:space="preserve">            continue;</w:t>
      </w:r>
      <w:r>
        <w:rPr>
          <w:rFonts w:ascii="Courier New" w:hAnsi="Courier New"/>
          <w:sz w:val="15"/>
        </w:rPr>
        <w:br/>
        <w:t xml:space="preserve">        }</w:t>
      </w:r>
      <w:r>
        <w:rPr>
          <w:rFonts w:ascii="Courier New" w:hAnsi="Courier New"/>
          <w:sz w:val="15"/>
        </w:rPr>
        <w:br/>
      </w:r>
      <w:r>
        <w:rPr>
          <w:rFonts w:ascii="Courier New" w:hAnsi="Courier New"/>
          <w:sz w:val="15"/>
        </w:rPr>
        <w:br/>
      </w:r>
      <w:r>
        <w:rPr>
          <w:rFonts w:ascii="Courier New" w:hAnsi="Courier New"/>
          <w:sz w:val="15"/>
        </w:rPr>
        <w:lastRenderedPageBreak/>
        <w:t xml:space="preserve">        parse_command(input);</w:t>
      </w:r>
      <w:r>
        <w:rPr>
          <w:rFonts w:ascii="Courier New" w:hAnsi="Courier New"/>
          <w:sz w:val="15"/>
        </w:rPr>
        <w:br/>
        <w:t xml:space="preserve">        printf("\n");</w:t>
      </w:r>
      <w:r>
        <w:rPr>
          <w:rFonts w:ascii="Courier New" w:hAnsi="Courier New"/>
          <w:sz w:val="15"/>
        </w:rPr>
        <w:br/>
        <w:t xml:space="preserve">    }</w:t>
      </w:r>
      <w:r>
        <w:rPr>
          <w:rFonts w:ascii="Courier New" w:hAnsi="Courier New"/>
          <w:sz w:val="15"/>
        </w:rPr>
        <w:br/>
      </w:r>
      <w:r>
        <w:rPr>
          <w:rFonts w:ascii="Courier New" w:hAnsi="Courier New"/>
          <w:sz w:val="15"/>
        </w:rPr>
        <w:br/>
        <w:t xml:space="preserve">    printf("Exiting quote parser...\n");</w:t>
      </w:r>
      <w:r>
        <w:rPr>
          <w:rFonts w:ascii="Courier New" w:hAnsi="Courier New"/>
          <w:sz w:val="15"/>
        </w:rPr>
        <w:br/>
      </w:r>
      <w:r>
        <w:rPr>
          <w:rFonts w:ascii="Courier New" w:hAnsi="Courier New"/>
          <w:sz w:val="15"/>
        </w:rPr>
        <w:br/>
        <w:t xml:space="preserve">    return 0;</w:t>
      </w:r>
      <w:r>
        <w:rPr>
          <w:rFonts w:ascii="Courier New" w:hAnsi="Courier New"/>
          <w:sz w:val="15"/>
        </w:rPr>
        <w:br/>
        <w:t>}</w:t>
      </w:r>
    </w:p>
    <w:p w14:paraId="21D7CBCC" w14:textId="77777777" w:rsidR="00A04421" w:rsidRDefault="00000000">
      <w:r>
        <w:rPr>
          <w:b/>
          <w:sz w:val="26"/>
        </w:rPr>
        <w:t>Execution Screenshots</w:t>
      </w:r>
    </w:p>
    <w:p w14:paraId="6EB20495" w14:textId="77777777" w:rsidR="00A04421" w:rsidRDefault="00000000">
      <w:r>
        <w:rPr>
          <w:b/>
        </w:rPr>
        <w:t>1. Main C Code – Part 1</w:t>
      </w:r>
    </w:p>
    <w:p w14:paraId="3E66C02A" w14:textId="77777777" w:rsidR="00A04421" w:rsidRDefault="00000000">
      <w:pPr>
        <w:jc w:val="center"/>
      </w:pPr>
      <w:r>
        <w:rPr>
          <w:noProof/>
        </w:rPr>
        <w:drawing>
          <wp:inline distT="0" distB="0" distL="0" distR="0" wp14:anchorId="61CB59F4" wp14:editId="5146D7FB">
            <wp:extent cx="5943600" cy="66375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b2da9ff-0aec-434f-8e0c-c9a1c3db5b0b.png"/>
                    <pic:cNvPicPr/>
                  </pic:nvPicPr>
                  <pic:blipFill>
                    <a:blip r:embed="rId6"/>
                    <a:stretch>
                      <a:fillRect/>
                    </a:stretch>
                  </pic:blipFill>
                  <pic:spPr>
                    <a:xfrm>
                      <a:off x="0" y="0"/>
                      <a:ext cx="5943600" cy="6637593"/>
                    </a:xfrm>
                    <a:prstGeom prst="rect">
                      <a:avLst/>
                    </a:prstGeom>
                  </pic:spPr>
                </pic:pic>
              </a:graphicData>
            </a:graphic>
          </wp:inline>
        </w:drawing>
      </w:r>
    </w:p>
    <w:p w14:paraId="06E6E4CD" w14:textId="77777777" w:rsidR="00A04421" w:rsidRDefault="00000000">
      <w:r>
        <w:rPr>
          <w:b/>
        </w:rPr>
        <w:t>2. Main C Code – Part 2</w:t>
      </w:r>
    </w:p>
    <w:p w14:paraId="62E44245" w14:textId="77777777" w:rsidR="00A04421" w:rsidRDefault="00000000">
      <w:pPr>
        <w:jc w:val="center"/>
      </w:pPr>
      <w:r>
        <w:rPr>
          <w:noProof/>
        </w:rPr>
        <w:lastRenderedPageBreak/>
        <w:drawing>
          <wp:inline distT="0" distB="0" distL="0" distR="0" wp14:anchorId="25D89911" wp14:editId="0174F5B3">
            <wp:extent cx="5943600" cy="67412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f74a560-779b-40df-a1f0-2c4053f454c3.png"/>
                    <pic:cNvPicPr/>
                  </pic:nvPicPr>
                  <pic:blipFill>
                    <a:blip r:embed="rId7"/>
                    <a:stretch>
                      <a:fillRect/>
                    </a:stretch>
                  </pic:blipFill>
                  <pic:spPr>
                    <a:xfrm>
                      <a:off x="0" y="0"/>
                      <a:ext cx="5943600" cy="6741257"/>
                    </a:xfrm>
                    <a:prstGeom prst="rect">
                      <a:avLst/>
                    </a:prstGeom>
                  </pic:spPr>
                </pic:pic>
              </a:graphicData>
            </a:graphic>
          </wp:inline>
        </w:drawing>
      </w:r>
    </w:p>
    <w:p w14:paraId="69CF3AF0" w14:textId="77777777" w:rsidR="00A04421" w:rsidRDefault="00000000">
      <w:r>
        <w:rPr>
          <w:b/>
        </w:rPr>
        <w:t>3. Main C Code – Part 3 and Compilation</w:t>
      </w:r>
    </w:p>
    <w:p w14:paraId="4E14FC47" w14:textId="77777777" w:rsidR="00A04421" w:rsidRDefault="00000000">
      <w:pPr>
        <w:jc w:val="center"/>
      </w:pPr>
      <w:r>
        <w:rPr>
          <w:noProof/>
        </w:rPr>
        <w:lastRenderedPageBreak/>
        <w:drawing>
          <wp:inline distT="0" distB="0" distL="0" distR="0" wp14:anchorId="7F02834E" wp14:editId="1E7438C8">
            <wp:extent cx="5943600" cy="96065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f03bf2-2a04-4c6d-af8f-7cf6322bd93c.png"/>
                    <pic:cNvPicPr/>
                  </pic:nvPicPr>
                  <pic:blipFill>
                    <a:blip r:embed="rId8"/>
                    <a:stretch>
                      <a:fillRect/>
                    </a:stretch>
                  </pic:blipFill>
                  <pic:spPr>
                    <a:xfrm>
                      <a:off x="0" y="0"/>
                      <a:ext cx="5943600" cy="9606515"/>
                    </a:xfrm>
                    <a:prstGeom prst="rect">
                      <a:avLst/>
                    </a:prstGeom>
                  </pic:spPr>
                </pic:pic>
              </a:graphicData>
            </a:graphic>
          </wp:inline>
        </w:drawing>
      </w:r>
    </w:p>
    <w:p w14:paraId="161F09A3" w14:textId="77777777" w:rsidR="00A04421" w:rsidRDefault="00000000">
      <w:r>
        <w:rPr>
          <w:b/>
        </w:rPr>
        <w:lastRenderedPageBreak/>
        <w:t>4. Quote Parsing and Edge-Case Execution</w:t>
      </w:r>
    </w:p>
    <w:p w14:paraId="3FC15D86" w14:textId="77777777" w:rsidR="00A04421" w:rsidRDefault="00000000">
      <w:pPr>
        <w:jc w:val="center"/>
      </w:pPr>
      <w:r>
        <w:rPr>
          <w:noProof/>
        </w:rPr>
        <w:lastRenderedPageBreak/>
        <w:drawing>
          <wp:inline distT="0" distB="0" distL="0" distR="0" wp14:anchorId="6BB30FD2" wp14:editId="4F72C9D9">
            <wp:extent cx="5943600" cy="110119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79a94e-c7a5-458d-a7b6-e631f8e2bf94.png"/>
                    <pic:cNvPicPr/>
                  </pic:nvPicPr>
                  <pic:blipFill>
                    <a:blip r:embed="rId9"/>
                    <a:stretch>
                      <a:fillRect/>
                    </a:stretch>
                  </pic:blipFill>
                  <pic:spPr>
                    <a:xfrm>
                      <a:off x="0" y="0"/>
                      <a:ext cx="5943600" cy="11011989"/>
                    </a:xfrm>
                    <a:prstGeom prst="rect">
                      <a:avLst/>
                    </a:prstGeom>
                  </pic:spPr>
                </pic:pic>
              </a:graphicData>
            </a:graphic>
          </wp:inline>
        </w:drawing>
      </w:r>
    </w:p>
    <w:p w14:paraId="782DB711" w14:textId="77777777" w:rsidR="00A04421" w:rsidRDefault="00000000">
      <w:r>
        <w:rPr>
          <w:b/>
          <w:sz w:val="26"/>
        </w:rPr>
        <w:lastRenderedPageBreak/>
        <w:t>Result</w:t>
      </w:r>
    </w:p>
    <w:p w14:paraId="0CD4FBC5" w14:textId="77777777" w:rsidR="00A04421" w:rsidRDefault="00000000">
      <w:r>
        <w:t>The single and double quote parser was executed successfully. Single-quoted content was preserved literally, double-quoted content allowed variable expansion and preserved spaces, and the parser detected an unclosed single quote.</w:t>
      </w:r>
    </w:p>
    <w:sectPr w:rsidR="00A0442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7152538">
    <w:abstractNumId w:val="8"/>
  </w:num>
  <w:num w:numId="2" w16cid:durableId="1375160922">
    <w:abstractNumId w:val="6"/>
  </w:num>
  <w:num w:numId="3" w16cid:durableId="1680233116">
    <w:abstractNumId w:val="5"/>
  </w:num>
  <w:num w:numId="4" w16cid:durableId="1540825591">
    <w:abstractNumId w:val="4"/>
  </w:num>
  <w:num w:numId="5" w16cid:durableId="861239084">
    <w:abstractNumId w:val="7"/>
  </w:num>
  <w:num w:numId="6" w16cid:durableId="1464687777">
    <w:abstractNumId w:val="3"/>
  </w:num>
  <w:num w:numId="7" w16cid:durableId="405223127">
    <w:abstractNumId w:val="2"/>
  </w:num>
  <w:num w:numId="8" w16cid:durableId="1979021156">
    <w:abstractNumId w:val="1"/>
  </w:num>
  <w:num w:numId="9" w16cid:durableId="240800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25B"/>
    <w:rsid w:val="0029639D"/>
    <w:rsid w:val="00326F90"/>
    <w:rsid w:val="008D4A04"/>
    <w:rsid w:val="00A04421"/>
    <w:rsid w:val="00AA1D8D"/>
    <w:rsid w:val="00B47730"/>
    <w:rsid w:val="00CA615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B0E471"/>
  <w14:defaultImageDpi w14:val="300"/>
  <w15:docId w15:val="{E75FF70E-C947-4A22-8CEA-F1AA51C16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778</Words>
  <Characters>4438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Mohith Sai Chandra</cp:lastModifiedBy>
  <cp:revision>2</cp:revision>
  <dcterms:created xsi:type="dcterms:W3CDTF">2026-09-24T03:38:00Z</dcterms:created>
  <dcterms:modified xsi:type="dcterms:W3CDTF">2026-09-24T03:38:00Z</dcterms:modified>
  <cp:category/>
</cp:coreProperties>
</file>