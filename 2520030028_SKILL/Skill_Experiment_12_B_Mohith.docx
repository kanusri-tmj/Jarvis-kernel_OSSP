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OPERATING SYSTEMS LABORATORY</w:t>
        <w:br/>
        <w:t>PRACTICAL EXPERIMENT – 12</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Name</w:t>
            </w:r>
          </w:p>
        </w:tc>
        <w:tc>
          <w:tcPr>
            <w:tcW w:type="dxa" w:w="5112"/>
          </w:tcPr>
          <w:p>
            <w:r>
              <w:t>Mohith</w:t>
            </w:r>
          </w:p>
        </w:tc>
      </w:tr>
      <w:tr>
        <w:tc>
          <w:tcPr>
            <w:tcW w:type="dxa" w:w="5112"/>
          </w:tcPr>
          <w:p>
            <w:r>
              <w:rPr>
                <w:b/>
              </w:rPr>
              <w:t>Roll Number</w:t>
            </w:r>
          </w:p>
        </w:tc>
        <w:tc>
          <w:tcPr>
            <w:tcW w:type="dxa" w:w="5112"/>
          </w:tcPr>
          <w:p>
            <w:r>
              <w:t>2520030028</w:t>
            </w:r>
          </w:p>
        </w:tc>
      </w:tr>
      <w:tr>
        <w:tc>
          <w:tcPr>
            <w:tcW w:type="dxa" w:w="5112"/>
          </w:tcPr>
          <w:p>
            <w:r>
              <w:rPr>
                <w:b/>
              </w:rPr>
              <w:t>Section</w:t>
            </w:r>
          </w:p>
        </w:tc>
        <w:tc>
          <w:tcPr>
            <w:tcW w:type="dxa" w:w="5112"/>
          </w:tcPr>
          <w:p>
            <w:r>
              <w:t>8</w:t>
            </w:r>
          </w:p>
        </w:tc>
      </w:tr>
    </w:tbl>
    <w:p>
      <w:r>
        <w:rPr>
          <w:b/>
          <w:sz w:val="26"/>
        </w:rPr>
        <w:t>QUESTION 12</w:t>
      </w:r>
    </w:p>
    <w:p>
      <w:r>
        <w:t>To Create Pipes, Redirect Streams, Execute Connected Commands, Close Descriptors, Synchronize Processes, Test Data Flow.</w:t>
        <w:br/>
        <w:br/>
        <w:t>To Support Multiple Pipes, Manage Descriptor Arrays, Launch Multiple Processes, Coordinate Execution, Cleanup Resources, Test Long Pipelines.</w:t>
      </w:r>
    </w:p>
    <w:p>
      <w:r>
        <w:rPr>
          <w:b/>
          <w:sz w:val="26"/>
        </w:rPr>
        <w:t>AIM</w:t>
      </w:r>
    </w:p>
    <w:p>
      <w:r>
        <w:t>To create single and multiple pipes, transfer data between connected processes, manage file descriptors, synchronize processes, and test data flow through a pipeline.</w:t>
      </w:r>
    </w:p>
    <w:p>
      <w:r>
        <w:rPr>
          <w:b/>
          <w:sz w:val="26"/>
        </w:rPr>
        <w:t>THEORY</w:t>
      </w:r>
    </w:p>
    <w:p>
      <w:r>
        <w:t>A pipe provides one-way communication between processes. The pipe() system call creates file descriptors for reading and writing. fork() creates child processes, while read() and write() transfer data through the pipe. close() releases descriptors and wait() synchronizes parent and child processes. Multiple pipes can connect several processes in sequence.</w:t>
      </w:r>
    </w:p>
    <w:p>
      <w:r>
        <w:rPr>
          <w:b/>
          <w:sz w:val="26"/>
        </w:rPr>
        <w:t>ALGORITHM</w:t>
      </w:r>
    </w:p>
    <w:p>
      <w:r>
        <w:t>1. Create a pipe using pipe().</w:t>
        <w:br/>
        <w:t>2. Create a child process using fork().</w:t>
        <w:br/>
        <w:t>3. Write data from the first process into the pipe.</w:t>
        <w:br/>
        <w:t>4. Read the data from the receiving process.</w:t>
        <w:br/>
        <w:t>5. Close unused file descriptors.</w:t>
        <w:br/>
        <w:t>6. Create two pipes for a multiple-process pipeline.</w:t>
        <w:br/>
        <w:t>7. Launch three processes using fork().</w:t>
        <w:br/>
        <w:t>8. Transfer data from Process 1 to Process 2 and then Process 3.</w:t>
        <w:br/>
        <w:t>9. Wait for all processes to complete.</w:t>
        <w:br/>
        <w:t>10. Display successful completion of the pipeline tests.</w:t>
      </w:r>
    </w:p>
    <w:p>
      <w:r>
        <w:rPr>
          <w:b/>
          <w:sz w:val="26"/>
        </w:rPr>
        <w:t>C PROGRAM</w:t>
      </w:r>
    </w:p>
    <w:p>
      <w:r>
        <w:rPr>
          <w:rFonts w:ascii="Courier New" w:hAnsi="Courier New"/>
          <w:sz w:val="16"/>
        </w:rPr>
        <w:t>#include &lt;stdio.h&gt;</w:t>
        <w:br/>
      </w:r>
      <w:r>
        <w:rPr>
          <w:rFonts w:ascii="Courier New" w:hAnsi="Courier New"/>
          <w:sz w:val="16"/>
        </w:rPr>
        <w:t>#include &lt;unistd.h&gt;</w:t>
        <w:br/>
      </w:r>
      <w:r>
        <w:rPr>
          <w:rFonts w:ascii="Courier New" w:hAnsi="Courier New"/>
          <w:sz w:val="16"/>
        </w:rPr>
        <w:t>#include &lt;sys/wait.h&gt;</w:t>
        <w:br/>
      </w:r>
      <w:r>
        <w:rPr>
          <w:rFonts w:ascii="Courier New" w:hAnsi="Courier New"/>
          <w:sz w:val="16"/>
        </w:rPr>
        <w:t>#include &lt;string.h&gt;</w:t>
        <w:br/>
      </w:r>
      <w:r>
        <w:rPr>
          <w:rFonts w:ascii="Courier New" w:hAnsi="Courier New"/>
          <w:sz w:val="16"/>
        </w:rPr>
        <w:br/>
      </w:r>
      <w:r>
        <w:rPr>
          <w:rFonts w:ascii="Courier New" w:hAnsi="Courier New"/>
          <w:sz w:val="16"/>
        </w:rPr>
        <w:t>int main()</w:t>
        <w:br/>
      </w:r>
      <w:r>
        <w:rPr>
          <w:rFonts w:ascii="Courier New" w:hAnsi="Courier New"/>
          <w:sz w:val="16"/>
        </w:rPr>
        <w:t>{</w:t>
        <w:br/>
      </w:r>
      <w:r>
        <w:rPr>
          <w:rFonts w:ascii="Courier New" w:hAnsi="Courier New"/>
          <w:sz w:val="16"/>
        </w:rPr>
        <w:t xml:space="preserve">    int p1[2], p2[2];</w:t>
        <w:br/>
      </w:r>
      <w:r>
        <w:rPr>
          <w:rFonts w:ascii="Courier New" w:hAnsi="Courier New"/>
          <w:sz w:val="16"/>
        </w:rPr>
        <w:t xml:space="preserve">    char msg[] = "Hello Pipeline";</w:t>
        <w:br/>
      </w:r>
      <w:r>
        <w:rPr>
          <w:rFonts w:ascii="Courier New" w:hAnsi="Courier New"/>
          <w:sz w:val="16"/>
        </w:rPr>
        <w:t xml:space="preserve">    char buf[50];</w:t>
        <w:br/>
      </w:r>
      <w:r>
        <w:rPr>
          <w:rFonts w:ascii="Courier New" w:hAnsi="Courier New"/>
          <w:sz w:val="16"/>
        </w:rPr>
        <w:t xml:space="preserve">    pid_t a, b, c;</w:t>
        <w:br/>
      </w:r>
      <w:r>
        <w:rPr>
          <w:rFonts w:ascii="Courier New" w:hAnsi="Courier New"/>
          <w:sz w:val="16"/>
        </w:rPr>
        <w:br/>
      </w:r>
      <w:r>
        <w:rPr>
          <w:rFonts w:ascii="Courier New" w:hAnsi="Courier New"/>
          <w:sz w:val="16"/>
        </w:rPr>
        <w:t xml:space="preserve">    printf("========================================\n");</w:t>
        <w:br/>
      </w:r>
      <w:r>
        <w:rPr>
          <w:rFonts w:ascii="Courier New" w:hAnsi="Courier New"/>
          <w:sz w:val="16"/>
        </w:rPr>
        <w:t xml:space="preserve">    printf(" PIPE AND MULTIPLE PIPE TEST\n");</w:t>
        <w:br/>
      </w:r>
      <w:r>
        <w:rPr>
          <w:rFonts w:ascii="Courier New" w:hAnsi="Courier New"/>
          <w:sz w:val="16"/>
        </w:rPr>
        <w:t xml:space="preserve">    printf("========================================\n");</w:t>
        <w:br/>
      </w:r>
      <w:r>
        <w:rPr>
          <w:rFonts w:ascii="Courier New" w:hAnsi="Courier New"/>
          <w:sz w:val="16"/>
        </w:rPr>
        <w:br/>
      </w:r>
      <w:r>
        <w:rPr>
          <w:rFonts w:ascii="Courier New" w:hAnsi="Courier New"/>
          <w:sz w:val="16"/>
        </w:rPr>
        <w:t xml:space="preserve">    printf("\n1. SINGLE PIPE TEST\n");</w:t>
        <w:br/>
      </w:r>
      <w:r>
        <w:rPr>
          <w:rFonts w:ascii="Courier New" w:hAnsi="Courier New"/>
          <w:sz w:val="16"/>
        </w:rPr>
        <w:t xml:space="preserve">    printf("----------------------------------------\n");</w:t>
        <w:br/>
      </w:r>
      <w:r>
        <w:rPr>
          <w:rFonts w:ascii="Courier New" w:hAnsi="Courier New"/>
          <w:sz w:val="16"/>
        </w:rPr>
        <w:br/>
      </w:r>
      <w:r>
        <w:rPr>
          <w:rFonts w:ascii="Courier New" w:hAnsi="Courier New"/>
          <w:sz w:val="16"/>
        </w:rPr>
        <w:t xml:space="preserve">    pipe(p1);</w:t>
        <w:br/>
      </w:r>
      <w:r>
        <w:rPr>
          <w:rFonts w:ascii="Courier New" w:hAnsi="Courier New"/>
          <w:sz w:val="16"/>
        </w:rPr>
        <w:t xml:space="preserve">    a = fork();</w:t>
        <w:br/>
      </w:r>
      <w:r>
        <w:rPr>
          <w:rFonts w:ascii="Courier New" w:hAnsi="Courier New"/>
          <w:sz w:val="16"/>
        </w:rPr>
        <w:br/>
      </w:r>
      <w:r>
        <w:rPr>
          <w:rFonts w:ascii="Courier New" w:hAnsi="Courier New"/>
          <w:sz w:val="16"/>
        </w:rPr>
        <w:t xml:space="preserve">    if (a == 0)</w:t>
        <w:br/>
      </w:r>
      <w:r>
        <w:rPr>
          <w:rFonts w:ascii="Courier New" w:hAnsi="Courier New"/>
          <w:sz w:val="16"/>
        </w:rPr>
        <w:t xml:space="preserve">    {</w:t>
        <w:br/>
      </w:r>
      <w:r>
        <w:rPr>
          <w:rFonts w:ascii="Courier New" w:hAnsi="Courier New"/>
          <w:sz w:val="16"/>
        </w:rPr>
        <w:t xml:space="preserve">        close(p1[0]);</w:t>
        <w:br/>
      </w:r>
      <w:r>
        <w:rPr>
          <w:rFonts w:ascii="Courier New" w:hAnsi="Courier New"/>
          <w:sz w:val="16"/>
        </w:rPr>
        <w:t xml:space="preserve">        write(p1[1], msg, strlen(msg) + 1);</w:t>
        <w:br/>
      </w:r>
      <w:r>
        <w:rPr>
          <w:rFonts w:ascii="Courier New" w:hAnsi="Courier New"/>
          <w:sz w:val="16"/>
        </w:rPr>
        <w:t xml:space="preserve">        close(p1[1]);</w:t>
        <w:br/>
      </w:r>
      <w:r>
        <w:rPr>
          <w:rFonts w:ascii="Courier New" w:hAnsi="Courier New"/>
          <w:sz w:val="16"/>
        </w:rPr>
        <w:t xml:space="preserve">        printf("Process 1: Data sent successfully.\n");</w:t>
        <w:br/>
      </w:r>
      <w:r>
        <w:rPr>
          <w:rFonts w:ascii="Courier New" w:hAnsi="Courier New"/>
          <w:sz w:val="16"/>
        </w:rPr>
        <w:t xml:space="preserve">        return 0;</w:t>
        <w:br/>
      </w:r>
      <w:r>
        <w:rPr>
          <w:rFonts w:ascii="Courier New" w:hAnsi="Courier New"/>
          <w:sz w:val="16"/>
        </w:rPr>
        <w:t xml:space="preserve">    }</w:t>
        <w:br/>
      </w:r>
      <w:r>
        <w:rPr>
          <w:rFonts w:ascii="Courier New" w:hAnsi="Courier New"/>
          <w:sz w:val="16"/>
        </w:rPr>
        <w:br/>
      </w:r>
      <w:r>
        <w:rPr>
          <w:rFonts w:ascii="Courier New" w:hAnsi="Courier New"/>
          <w:sz w:val="16"/>
        </w:rPr>
        <w:t xml:space="preserve">    close(p1[1]);</w:t>
        <w:br/>
      </w:r>
      <w:r>
        <w:rPr>
          <w:rFonts w:ascii="Courier New" w:hAnsi="Courier New"/>
          <w:sz w:val="16"/>
        </w:rPr>
        <w:t xml:space="preserve">    wait(NULL);</w:t>
        <w:br/>
      </w:r>
      <w:r>
        <w:rPr>
          <w:rFonts w:ascii="Courier New" w:hAnsi="Courier New"/>
          <w:sz w:val="16"/>
        </w:rPr>
        <w:t xml:space="preserve">    read(p1[0], buf, sizeof(buf));</w:t>
        <w:br/>
      </w:r>
      <w:r>
        <w:rPr>
          <w:rFonts w:ascii="Courier New" w:hAnsi="Courier New"/>
          <w:sz w:val="16"/>
        </w:rPr>
        <w:t xml:space="preserve">    close(p1[0]);</w:t>
        <w:br/>
      </w:r>
      <w:r>
        <w:rPr>
          <w:rFonts w:ascii="Courier New" w:hAnsi="Courier New"/>
          <w:sz w:val="16"/>
        </w:rPr>
        <w:br/>
      </w:r>
      <w:r>
        <w:rPr>
          <w:rFonts w:ascii="Courier New" w:hAnsi="Courier New"/>
          <w:sz w:val="16"/>
        </w:rPr>
        <w:t xml:space="preserve">    printf("Process 2: Data received -&gt; %s\n", buf);</w:t>
        <w:br/>
      </w:r>
      <w:r>
        <w:rPr>
          <w:rFonts w:ascii="Courier New" w:hAnsi="Courier New"/>
          <w:sz w:val="16"/>
        </w:rPr>
        <w:t xml:space="preserve">    printf("Single pipe completed successfully.\n");</w:t>
        <w:br/>
      </w:r>
      <w:r>
        <w:rPr>
          <w:rFonts w:ascii="Courier New" w:hAnsi="Courier New"/>
          <w:sz w:val="16"/>
        </w:rPr>
        <w:br/>
      </w:r>
      <w:r>
        <w:rPr>
          <w:rFonts w:ascii="Courier New" w:hAnsi="Courier New"/>
          <w:sz w:val="16"/>
        </w:rPr>
        <w:t xml:space="preserve">    printf("\n2. MULTIPLE PIPE TEST\n");</w:t>
        <w:br/>
      </w:r>
      <w:r>
        <w:rPr>
          <w:rFonts w:ascii="Courier New" w:hAnsi="Courier New"/>
          <w:sz w:val="16"/>
        </w:rPr>
        <w:t xml:space="preserve">    printf("----------------------------------------\n");</w:t>
        <w:br/>
      </w:r>
      <w:r>
        <w:rPr>
          <w:rFonts w:ascii="Courier New" w:hAnsi="Courier New"/>
          <w:sz w:val="16"/>
        </w:rPr>
        <w:br/>
      </w:r>
      <w:r>
        <w:rPr>
          <w:rFonts w:ascii="Courier New" w:hAnsi="Courier New"/>
          <w:sz w:val="16"/>
        </w:rPr>
        <w:t xml:space="preserve">    pipe(p1);</w:t>
        <w:br/>
      </w:r>
      <w:r>
        <w:rPr>
          <w:rFonts w:ascii="Courier New" w:hAnsi="Courier New"/>
          <w:sz w:val="16"/>
        </w:rPr>
        <w:t xml:space="preserve">    pipe(p2);</w:t>
        <w:br/>
      </w:r>
      <w:r>
        <w:rPr>
          <w:rFonts w:ascii="Courier New" w:hAnsi="Courier New"/>
          <w:sz w:val="16"/>
        </w:rPr>
        <w:br/>
      </w:r>
      <w:r>
        <w:rPr>
          <w:rFonts w:ascii="Courier New" w:hAnsi="Courier New"/>
          <w:sz w:val="16"/>
        </w:rPr>
        <w:t xml:space="preserve">    a = fork();</w:t>
        <w:br/>
      </w:r>
      <w:r>
        <w:rPr>
          <w:rFonts w:ascii="Courier New" w:hAnsi="Courier New"/>
          <w:sz w:val="16"/>
        </w:rPr>
        <w:br/>
      </w:r>
      <w:r>
        <w:rPr>
          <w:rFonts w:ascii="Courier New" w:hAnsi="Courier New"/>
          <w:sz w:val="16"/>
        </w:rPr>
        <w:t xml:space="preserve">    if (a == 0)</w:t>
        <w:br/>
      </w:r>
      <w:r>
        <w:rPr>
          <w:rFonts w:ascii="Courier New" w:hAnsi="Courier New"/>
          <w:sz w:val="16"/>
        </w:rPr>
        <w:t xml:space="preserve">    {</w:t>
        <w:br/>
      </w:r>
      <w:r>
        <w:rPr>
          <w:rFonts w:ascii="Courier New" w:hAnsi="Courier New"/>
          <w:sz w:val="16"/>
        </w:rPr>
        <w:t xml:space="preserve">        close(p1[0]);</w:t>
        <w:br/>
      </w:r>
      <w:r>
        <w:rPr>
          <w:rFonts w:ascii="Courier New" w:hAnsi="Courier New"/>
          <w:sz w:val="16"/>
        </w:rPr>
        <w:t xml:space="preserve">        close(p2[0]);</w:t>
        <w:br/>
      </w:r>
      <w:r>
        <w:rPr>
          <w:rFonts w:ascii="Courier New" w:hAnsi="Courier New"/>
          <w:sz w:val="16"/>
        </w:rPr>
        <w:t xml:space="preserve">        close(p2[1]);</w:t>
        <w:br/>
      </w:r>
      <w:r>
        <w:rPr>
          <w:rFonts w:ascii="Courier New" w:hAnsi="Courier New"/>
          <w:sz w:val="16"/>
        </w:rPr>
        <w:t xml:space="preserve">        write(p1[1], "Data from P1", 13);</w:t>
        <w:br/>
      </w:r>
      <w:r>
        <w:rPr>
          <w:rFonts w:ascii="Courier New" w:hAnsi="Courier New"/>
          <w:sz w:val="16"/>
        </w:rPr>
        <w:t xml:space="preserve">        close(p1[1]);</w:t>
        <w:br/>
      </w:r>
      <w:r>
        <w:rPr>
          <w:rFonts w:ascii="Courier New" w:hAnsi="Courier New"/>
          <w:sz w:val="16"/>
        </w:rPr>
        <w:t xml:space="preserve">        printf("Process 1: Data sent.\n");</w:t>
        <w:br/>
      </w:r>
      <w:r>
        <w:rPr>
          <w:rFonts w:ascii="Courier New" w:hAnsi="Courier New"/>
          <w:sz w:val="16"/>
        </w:rPr>
        <w:t xml:space="preserve">        return 0;</w:t>
        <w:br/>
      </w:r>
      <w:r>
        <w:rPr>
          <w:rFonts w:ascii="Courier New" w:hAnsi="Courier New"/>
          <w:sz w:val="16"/>
        </w:rPr>
        <w:t xml:space="preserve">    }</w:t>
        <w:br/>
      </w:r>
      <w:r>
        <w:rPr>
          <w:rFonts w:ascii="Courier New" w:hAnsi="Courier New"/>
          <w:sz w:val="16"/>
        </w:rPr>
        <w:br/>
      </w:r>
      <w:r>
        <w:rPr>
          <w:rFonts w:ascii="Courier New" w:hAnsi="Courier New"/>
          <w:sz w:val="16"/>
        </w:rPr>
        <w:t xml:space="preserve">    b = fork();</w:t>
        <w:br/>
      </w:r>
      <w:r>
        <w:rPr>
          <w:rFonts w:ascii="Courier New" w:hAnsi="Courier New"/>
          <w:sz w:val="16"/>
        </w:rPr>
        <w:br/>
      </w:r>
      <w:r>
        <w:rPr>
          <w:rFonts w:ascii="Courier New" w:hAnsi="Courier New"/>
          <w:sz w:val="16"/>
        </w:rPr>
        <w:t xml:space="preserve">    if (b == 0)</w:t>
        <w:br/>
      </w:r>
      <w:r>
        <w:rPr>
          <w:rFonts w:ascii="Courier New" w:hAnsi="Courier New"/>
          <w:sz w:val="16"/>
        </w:rPr>
        <w:t xml:space="preserve">    {</w:t>
        <w:br/>
      </w:r>
      <w:r>
        <w:rPr>
          <w:rFonts w:ascii="Courier New" w:hAnsi="Courier New"/>
          <w:sz w:val="16"/>
        </w:rPr>
        <w:t xml:space="preserve">        close(p1[1]);</w:t>
        <w:br/>
      </w:r>
      <w:r>
        <w:rPr>
          <w:rFonts w:ascii="Courier New" w:hAnsi="Courier New"/>
          <w:sz w:val="16"/>
        </w:rPr>
        <w:t xml:space="preserve">        close(p2[0]);</w:t>
        <w:br/>
      </w:r>
      <w:r>
        <w:rPr>
          <w:rFonts w:ascii="Courier New" w:hAnsi="Courier New"/>
          <w:sz w:val="16"/>
        </w:rPr>
        <w:t xml:space="preserve">        read(p1[0], buf, sizeof(buf));</w:t>
        <w:br/>
      </w:r>
      <w:r>
        <w:rPr>
          <w:rFonts w:ascii="Courier New" w:hAnsi="Courier New"/>
          <w:sz w:val="16"/>
        </w:rPr>
        <w:t xml:space="preserve">        printf("Process 2: Received -&gt; %s\n", buf);</w:t>
        <w:br/>
      </w:r>
      <w:r>
        <w:rPr>
          <w:rFonts w:ascii="Courier New" w:hAnsi="Courier New"/>
          <w:sz w:val="16"/>
        </w:rPr>
        <w:t xml:space="preserve">        write(p2[1], buf, strlen(buf) + 1);</w:t>
        <w:br/>
      </w:r>
      <w:r>
        <w:rPr>
          <w:rFonts w:ascii="Courier New" w:hAnsi="Courier New"/>
          <w:sz w:val="16"/>
        </w:rPr>
        <w:t xml:space="preserve">        close(p1[0]);</w:t>
        <w:br/>
      </w:r>
      <w:r>
        <w:rPr>
          <w:rFonts w:ascii="Courier New" w:hAnsi="Courier New"/>
          <w:sz w:val="16"/>
        </w:rPr>
        <w:t xml:space="preserve">        close(p2[1]);</w:t>
        <w:br/>
      </w:r>
      <w:r>
        <w:rPr>
          <w:rFonts w:ascii="Courier New" w:hAnsi="Courier New"/>
          <w:sz w:val="16"/>
        </w:rPr>
        <w:t xml:space="preserve">        return 0;</w:t>
        <w:br/>
      </w:r>
      <w:r>
        <w:rPr>
          <w:rFonts w:ascii="Courier New" w:hAnsi="Courier New"/>
          <w:sz w:val="16"/>
        </w:rPr>
        <w:t xml:space="preserve">    }</w:t>
        <w:br/>
      </w:r>
      <w:r>
        <w:rPr>
          <w:rFonts w:ascii="Courier New" w:hAnsi="Courier New"/>
          <w:sz w:val="16"/>
        </w:rPr>
        <w:br/>
      </w:r>
      <w:r>
        <w:rPr>
          <w:rFonts w:ascii="Courier New" w:hAnsi="Courier New"/>
          <w:sz w:val="16"/>
        </w:rPr>
        <w:t xml:space="preserve">    c = fork();</w:t>
        <w:br/>
      </w:r>
      <w:r>
        <w:rPr>
          <w:rFonts w:ascii="Courier New" w:hAnsi="Courier New"/>
          <w:sz w:val="16"/>
        </w:rPr>
        <w:br/>
      </w:r>
      <w:r>
        <w:rPr>
          <w:rFonts w:ascii="Courier New" w:hAnsi="Courier New"/>
          <w:sz w:val="16"/>
        </w:rPr>
        <w:t xml:space="preserve">    if (c == 0)</w:t>
        <w:br/>
      </w:r>
      <w:r>
        <w:rPr>
          <w:rFonts w:ascii="Courier New" w:hAnsi="Courier New"/>
          <w:sz w:val="16"/>
        </w:rPr>
        <w:t xml:space="preserve">    {</w:t>
        <w:br/>
      </w:r>
      <w:r>
        <w:rPr>
          <w:rFonts w:ascii="Courier New" w:hAnsi="Courier New"/>
          <w:sz w:val="16"/>
        </w:rPr>
        <w:t xml:space="preserve">        close(p1[0]);</w:t>
        <w:br/>
      </w:r>
      <w:r>
        <w:rPr>
          <w:rFonts w:ascii="Courier New" w:hAnsi="Courier New"/>
          <w:sz w:val="16"/>
        </w:rPr>
        <w:t xml:space="preserve">        close(p1[1]);</w:t>
        <w:br/>
      </w:r>
      <w:r>
        <w:rPr>
          <w:rFonts w:ascii="Courier New" w:hAnsi="Courier New"/>
          <w:sz w:val="16"/>
        </w:rPr>
        <w:t xml:space="preserve">        close(p2[1]);</w:t>
        <w:br/>
      </w:r>
      <w:r>
        <w:rPr>
          <w:rFonts w:ascii="Courier New" w:hAnsi="Courier New"/>
          <w:sz w:val="16"/>
        </w:rPr>
        <w:t xml:space="preserve">        read(p2[0], buf, sizeof(buf));</w:t>
        <w:br/>
      </w:r>
      <w:r>
        <w:rPr>
          <w:rFonts w:ascii="Courier New" w:hAnsi="Courier New"/>
          <w:sz w:val="16"/>
        </w:rPr>
        <w:t xml:space="preserve">        printf("Process 3: Received -&gt; %s\n", buf);</w:t>
        <w:br/>
      </w:r>
      <w:r>
        <w:rPr>
          <w:rFonts w:ascii="Courier New" w:hAnsi="Courier New"/>
          <w:sz w:val="16"/>
        </w:rPr>
        <w:t xml:space="preserve">        close(p2[0]);</w:t>
        <w:br/>
      </w:r>
      <w:r>
        <w:rPr>
          <w:rFonts w:ascii="Courier New" w:hAnsi="Courier New"/>
          <w:sz w:val="16"/>
        </w:rPr>
        <w:t xml:space="preserve">        return 0;</w:t>
        <w:br/>
      </w:r>
      <w:r>
        <w:rPr>
          <w:rFonts w:ascii="Courier New" w:hAnsi="Courier New"/>
          <w:sz w:val="16"/>
        </w:rPr>
        <w:t xml:space="preserve">    }</w:t>
        <w:br/>
      </w:r>
      <w:r>
        <w:rPr>
          <w:rFonts w:ascii="Courier New" w:hAnsi="Courier New"/>
          <w:sz w:val="16"/>
        </w:rPr>
        <w:br/>
      </w:r>
      <w:r>
        <w:rPr>
          <w:rFonts w:ascii="Courier New" w:hAnsi="Courier New"/>
          <w:sz w:val="16"/>
        </w:rPr>
        <w:t xml:space="preserve">    close(p1[0]);</w:t>
        <w:br/>
      </w:r>
      <w:r>
        <w:rPr>
          <w:rFonts w:ascii="Courier New" w:hAnsi="Courier New"/>
          <w:sz w:val="16"/>
        </w:rPr>
        <w:t xml:space="preserve">    close(p1[1]);</w:t>
        <w:br/>
      </w:r>
      <w:r>
        <w:rPr>
          <w:rFonts w:ascii="Courier New" w:hAnsi="Courier New"/>
          <w:sz w:val="16"/>
        </w:rPr>
        <w:t xml:space="preserve">    close(p2[0]);</w:t>
        <w:br/>
      </w:r>
      <w:r>
        <w:rPr>
          <w:rFonts w:ascii="Courier New" w:hAnsi="Courier New"/>
          <w:sz w:val="16"/>
        </w:rPr>
        <w:t xml:space="preserve">    close(p2[1]);</w:t>
        <w:br/>
      </w:r>
      <w:r>
        <w:rPr>
          <w:rFonts w:ascii="Courier New" w:hAnsi="Courier New"/>
          <w:sz w:val="16"/>
        </w:rPr>
        <w:br/>
      </w:r>
      <w:r>
        <w:rPr>
          <w:rFonts w:ascii="Courier New" w:hAnsi="Courier New"/>
          <w:sz w:val="16"/>
        </w:rPr>
        <w:t xml:space="preserve">    wait(NULL);</w:t>
        <w:br/>
      </w:r>
      <w:r>
        <w:rPr>
          <w:rFonts w:ascii="Courier New" w:hAnsi="Courier New"/>
          <w:sz w:val="16"/>
        </w:rPr>
        <w:t xml:space="preserve">    wait(NULL);</w:t>
        <w:br/>
      </w:r>
      <w:r>
        <w:rPr>
          <w:rFonts w:ascii="Courier New" w:hAnsi="Courier New"/>
          <w:sz w:val="16"/>
        </w:rPr>
        <w:t xml:space="preserve">    wait(NULL);</w:t>
        <w:br/>
      </w:r>
      <w:r>
        <w:rPr>
          <w:rFonts w:ascii="Courier New" w:hAnsi="Courier New"/>
          <w:sz w:val="16"/>
        </w:rPr>
        <w:br/>
      </w:r>
      <w:r>
        <w:rPr>
          <w:rFonts w:ascii="Courier New" w:hAnsi="Courier New"/>
          <w:sz w:val="16"/>
        </w:rPr>
        <w:t xml:space="preserve">    printf("All pipeline processes completed.\n");</w:t>
        <w:br/>
      </w:r>
      <w:r>
        <w:rPr>
          <w:rFonts w:ascii="Courier New" w:hAnsi="Courier New"/>
          <w:sz w:val="16"/>
        </w:rPr>
        <w:t xml:space="preserve">    printf("Descriptors closed successfully.\n");</w:t>
        <w:br/>
      </w:r>
      <w:r>
        <w:rPr>
          <w:rFonts w:ascii="Courier New" w:hAnsi="Courier New"/>
          <w:sz w:val="16"/>
        </w:rPr>
        <w:br/>
      </w:r>
      <w:r>
        <w:rPr>
          <w:rFonts w:ascii="Courier New" w:hAnsi="Courier New"/>
          <w:sz w:val="16"/>
        </w:rPr>
        <w:t xml:space="preserve">    printf("\n========================================\n");</w:t>
        <w:br/>
      </w:r>
      <w:r>
        <w:rPr>
          <w:rFonts w:ascii="Courier New" w:hAnsi="Courier New"/>
          <w:sz w:val="16"/>
        </w:rPr>
        <w:t xml:space="preserve">    printf("ALL TESTS COMPLETED SUCCESSFULLY\n");</w:t>
        <w:br/>
      </w:r>
      <w:r>
        <w:rPr>
          <w:rFonts w:ascii="Courier New" w:hAnsi="Courier New"/>
          <w:sz w:val="16"/>
        </w:rPr>
        <w:t xml:space="preserve">    printf("========================================\n");</w:t>
        <w:br/>
      </w:r>
      <w:r>
        <w:rPr>
          <w:rFonts w:ascii="Courier New" w:hAnsi="Courier New"/>
          <w:sz w:val="16"/>
        </w:rPr>
        <w:br/>
      </w:r>
      <w:r>
        <w:rPr>
          <w:rFonts w:ascii="Courier New" w:hAnsi="Courier New"/>
          <w:sz w:val="16"/>
        </w:rPr>
        <w:t xml:space="preserve">    return 0;</w:t>
        <w:br/>
      </w:r>
      <w:r>
        <w:rPr>
          <w:rFonts w:ascii="Courier New" w:hAnsi="Courier New"/>
          <w:sz w:val="16"/>
        </w:rPr>
        <w:t>}</w:t>
        <w:br/>
      </w:r>
    </w:p>
    <w:p>
      <w:r>
        <w:rPr>
          <w:b/>
          <w:sz w:val="26"/>
        </w:rPr>
        <w:t>COMPILATION AND EXECUTION</w:t>
      </w:r>
    </w:p>
    <w:p>
      <w:r>
        <w:rPr>
          <w:rFonts w:ascii="Courier New" w:hAnsi="Courier New"/>
          <w:sz w:val="20"/>
        </w:rPr>
        <w:t>gcc q12.c -o q12</w:t>
        <w:br/>
      </w:r>
      <w:r>
        <w:rPr>
          <w:rFonts w:ascii="Courier New" w:hAnsi="Courier New"/>
          <w:sz w:val="20"/>
        </w:rPr>
        <w:t>./q12</w:t>
        <w:br/>
      </w:r>
    </w:p>
    <w:p>
      <w:r>
        <w:rPr>
          <w:b/>
          <w:sz w:val="26"/>
        </w:rPr>
        <w:t>EXECUTION OUTPUT</w:t>
      </w:r>
    </w:p>
    <w:p>
      <w:pPr>
        <w:jc w:val="center"/>
      </w:pPr>
      <w:r>
        <w:drawing>
          <wp:inline xmlns:a="http://schemas.openxmlformats.org/drawingml/2006/main" xmlns:pic="http://schemas.openxmlformats.org/drawingml/2006/picture">
            <wp:extent cx="6126480" cy="5527150"/>
            <wp:docPr id="1" name="Picture 1"/>
            <wp:cNvGraphicFramePr>
              <a:graphicFrameLocks noChangeAspect="1"/>
            </wp:cNvGraphicFramePr>
            <a:graphic>
              <a:graphicData uri="http://schemas.openxmlformats.org/drawingml/2006/picture">
                <pic:pic>
                  <pic:nvPicPr>
                    <pic:cNvPr id="0" name="f402cf68-469d-42d2-880c-d82956524250.png"/>
                    <pic:cNvPicPr/>
                  </pic:nvPicPr>
                  <pic:blipFill>
                    <a:blip r:embed="rId9"/>
                    <a:stretch>
                      <a:fillRect/>
                    </a:stretch>
                  </pic:blipFill>
                  <pic:spPr>
                    <a:xfrm>
                      <a:off x="0" y="0"/>
                      <a:ext cx="6126480" cy="5527150"/>
                    </a:xfrm>
                    <a:prstGeom prst="rect"/>
                  </pic:spPr>
                </pic:pic>
              </a:graphicData>
            </a:graphic>
          </wp:inline>
        </w:drawing>
      </w:r>
    </w:p>
    <w:p>
      <w:r>
        <w:rPr>
          <w:b/>
          <w:sz w:val="26"/>
        </w:rPr>
        <w:t>RESULT</w:t>
      </w:r>
    </w:p>
    <w:p>
      <w:r>
        <w:t>Single and multiple pipe communication was implemented successfully. The program transferred data between connected processes, managed and closed file descriptors, synchronized processes using wait(), and completed the pipeline data-flow tests successfully.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