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OPERATING SYSTEMS LABORATORY</w:t>
        <w:br/>
        <w:t>PRACTICAL EXPERIMENT – 13</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Name</w:t>
            </w:r>
          </w:p>
        </w:tc>
        <w:tc>
          <w:tcPr>
            <w:tcW w:type="dxa" w:w="5112"/>
          </w:tcPr>
          <w:p>
            <w:r>
              <w:t>Mohith</w:t>
            </w:r>
          </w:p>
        </w:tc>
      </w:tr>
      <w:tr>
        <w:tc>
          <w:tcPr>
            <w:tcW w:type="dxa" w:w="5112"/>
          </w:tcPr>
          <w:p>
            <w:r>
              <w:rPr>
                <w:b/>
              </w:rPr>
              <w:t>Roll Number</w:t>
            </w:r>
          </w:p>
        </w:tc>
        <w:tc>
          <w:tcPr>
            <w:tcW w:type="dxa" w:w="5112"/>
          </w:tcPr>
          <w:p>
            <w:r>
              <w:t>2520030028</w:t>
            </w:r>
          </w:p>
        </w:tc>
      </w:tr>
      <w:tr>
        <w:tc>
          <w:tcPr>
            <w:tcW w:type="dxa" w:w="5112"/>
          </w:tcPr>
          <w:p>
            <w:r>
              <w:rPr>
                <w:b/>
              </w:rPr>
              <w:t>Section</w:t>
            </w:r>
          </w:p>
        </w:tc>
        <w:tc>
          <w:tcPr>
            <w:tcW w:type="dxa" w:w="5112"/>
          </w:tcPr>
          <w:p>
            <w:r>
              <w:t>8</w:t>
            </w:r>
          </w:p>
        </w:tc>
      </w:tr>
    </w:tbl>
    <w:p>
      <w:r>
        <w:rPr>
          <w:b/>
          <w:sz w:val="26"/>
        </w:rPr>
        <w:t>QUESTION 13</w:t>
      </w:r>
    </w:p>
    <w:p>
      <w:r>
        <w:t>To Parse Input Redirection, Open Files, Redirect stdin, Handle Missing Files, Restore Streams, Test File Inputs.</w:t>
        <w:br/>
        <w:br/>
        <w:t>To Parse Output Redirection, Create Output Files, Redirect stdout, Handle Permissions, Verify Output Data, Test Redirection.</w:t>
      </w:r>
    </w:p>
    <w:p>
      <w:r>
        <w:rPr>
          <w:b/>
          <w:sz w:val="26"/>
        </w:rPr>
        <w:t>AIM</w:t>
      </w:r>
    </w:p>
    <w:p>
      <w:r>
        <w:t>To implement input and output redirection using files, redirect standard input and output, handle file errors, and test redirected data.</w:t>
      </w:r>
    </w:p>
    <w:p>
      <w:r>
        <w:rPr>
          <w:b/>
          <w:sz w:val="26"/>
        </w:rPr>
        <w:t>THEORY</w:t>
      </w:r>
    </w:p>
    <w:p>
      <w:r>
        <w:t>Input redirection allows a program to read data from a file instead of the keyboard. Output redirection sends program output to a file instead of the terminal. The open() system call opens or creates files, while dup2() redirects stdin or stdout to the required file descriptor. File descriptors are closed after use.</w:t>
      </w:r>
    </w:p>
    <w:p>
      <w:r>
        <w:rPr>
          <w:b/>
          <w:sz w:val="26"/>
        </w:rPr>
        <w:t>ALGORITHM</w:t>
      </w:r>
    </w:p>
    <w:p>
      <w:r>
        <w:t>1. Create an input file and write sample data into it.</w:t>
        <w:br/>
        <w:t>2. Open the input file in read mode.</w:t>
        <w:br/>
        <w:t>3. Redirect stdin using dup2().</w:t>
        <w:br/>
        <w:t>4. Read and display the redirected input.</w:t>
        <w:br/>
        <w:t>5. Create/open an output file.</w:t>
        <w:br/>
        <w:t>6. Redirect stdout using dup2().</w:t>
        <w:br/>
        <w:t>7. Write output data to the output file.</w:t>
        <w:br/>
        <w:t>8. Close the file descriptors.</w:t>
        <w:br/>
        <w:t>9. Verify the generated output file.</w:t>
      </w:r>
    </w:p>
    <w:p>
      <w:r>
        <w:rPr>
          <w:b/>
          <w:sz w:val="26"/>
        </w:rPr>
        <w:t>C PROGRAM</w:t>
      </w:r>
    </w:p>
    <w:p>
      <w:r>
        <w:rPr>
          <w:rFonts w:ascii="Courier New" w:hAnsi="Courier New"/>
          <w:sz w:val="16"/>
        </w:rPr>
        <w:t>#include &lt;stdio.h&gt;</w:t>
        <w:br/>
      </w:r>
      <w:r>
        <w:rPr>
          <w:rFonts w:ascii="Courier New" w:hAnsi="Courier New"/>
          <w:sz w:val="16"/>
        </w:rPr>
        <w:t>#include &lt;unistd.h&gt;</w:t>
        <w:br/>
      </w:r>
      <w:r>
        <w:rPr>
          <w:rFonts w:ascii="Courier New" w:hAnsi="Courier New"/>
          <w:sz w:val="16"/>
        </w:rPr>
        <w:t>#include &lt;fcntl.h&gt;</w:t>
        <w:br/>
      </w:r>
      <w:r>
        <w:rPr>
          <w:rFonts w:ascii="Courier New" w:hAnsi="Courier New"/>
          <w:sz w:val="16"/>
        </w:rPr>
        <w:br/>
      </w:r>
      <w:r>
        <w:rPr>
          <w:rFonts w:ascii="Courier New" w:hAnsi="Courier New"/>
          <w:sz w:val="16"/>
        </w:rPr>
        <w:t>int main()</w:t>
        <w:br/>
      </w:r>
      <w:r>
        <w:rPr>
          <w:rFonts w:ascii="Courier New" w:hAnsi="Courier New"/>
          <w:sz w:val="16"/>
        </w:rPr>
        <w:t>{</w:t>
        <w:br/>
      </w:r>
      <w:r>
        <w:rPr>
          <w:rFonts w:ascii="Courier New" w:hAnsi="Courier New"/>
          <w:sz w:val="16"/>
        </w:rPr>
        <w:t xml:space="preserve">    int in, out;</w:t>
        <w:br/>
      </w:r>
      <w:r>
        <w:rPr>
          <w:rFonts w:ascii="Courier New" w:hAnsi="Courier New"/>
          <w:sz w:val="16"/>
        </w:rPr>
        <w:t xml:space="preserve">    char buf[100];</w:t>
        <w:br/>
      </w:r>
      <w:r>
        <w:rPr>
          <w:rFonts w:ascii="Courier New" w:hAnsi="Courier New"/>
          <w:sz w:val="16"/>
        </w:rPr>
        <w:br/>
      </w:r>
      <w:r>
        <w:rPr>
          <w:rFonts w:ascii="Courier New" w:hAnsi="Courier New"/>
          <w:sz w:val="16"/>
        </w:rPr>
        <w:t xml:space="preserve">    printf("========================================\n");</w:t>
        <w:br/>
      </w:r>
      <w:r>
        <w:rPr>
          <w:rFonts w:ascii="Courier New" w:hAnsi="Courier New"/>
          <w:sz w:val="16"/>
        </w:rPr>
        <w:t xml:space="preserve">    printf(" INPUT AND OUTPUT REDIRECTION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printf("\n1. INPUT REDIRECTION\n");</w:t>
        <w:br/>
      </w:r>
      <w:r>
        <w:rPr>
          <w:rFonts w:ascii="Courier New" w:hAnsi="Courier New"/>
          <w:sz w:val="16"/>
        </w:rPr>
        <w:t xml:space="preserve">    printf("----------------------------------------\n");</w:t>
        <w:br/>
      </w:r>
      <w:r>
        <w:rPr>
          <w:rFonts w:ascii="Courier New" w:hAnsi="Courier New"/>
          <w:sz w:val="16"/>
        </w:rPr>
        <w:br/>
      </w:r>
      <w:r>
        <w:rPr>
          <w:rFonts w:ascii="Courier New" w:hAnsi="Courier New"/>
          <w:sz w:val="16"/>
        </w:rPr>
        <w:t xml:space="preserve">    out = open("input.txt", O_WRONLY | O_CREAT | O_TRUNC, 0644);</w:t>
        <w:br/>
      </w:r>
      <w:r>
        <w:rPr>
          <w:rFonts w:ascii="Courier New" w:hAnsi="Courier New"/>
          <w:sz w:val="16"/>
        </w:rPr>
        <w:t xml:space="preserve">    write(out, "Hello from input file\n", 22);</w:t>
        <w:br/>
      </w:r>
      <w:r>
        <w:rPr>
          <w:rFonts w:ascii="Courier New" w:hAnsi="Courier New"/>
          <w:sz w:val="16"/>
        </w:rPr>
        <w:t xml:space="preserve">    close(out);</w:t>
        <w:br/>
      </w:r>
      <w:r>
        <w:rPr>
          <w:rFonts w:ascii="Courier New" w:hAnsi="Courier New"/>
          <w:sz w:val="16"/>
        </w:rPr>
        <w:br/>
      </w:r>
      <w:r>
        <w:rPr>
          <w:rFonts w:ascii="Courier New" w:hAnsi="Courier New"/>
          <w:sz w:val="16"/>
        </w:rPr>
        <w:t xml:space="preserve">    in = open("input.txt", O_RDONLY);</w:t>
        <w:br/>
      </w:r>
      <w:r>
        <w:rPr>
          <w:rFonts w:ascii="Courier New" w:hAnsi="Courier New"/>
          <w:sz w:val="16"/>
        </w:rPr>
        <w:br/>
      </w:r>
      <w:r>
        <w:rPr>
          <w:rFonts w:ascii="Courier New" w:hAnsi="Courier New"/>
          <w:sz w:val="16"/>
        </w:rPr>
        <w:t xml:space="preserve">    if (in &lt; 0)</w:t>
        <w:br/>
      </w:r>
      <w:r>
        <w:rPr>
          <w:rFonts w:ascii="Courier New" w:hAnsi="Courier New"/>
          <w:sz w:val="16"/>
        </w:rPr>
        <w:t xml:space="preserve">        printf("Error: Input file not found.\n");</w:t>
        <w:br/>
      </w:r>
      <w:r>
        <w:rPr>
          <w:rFonts w:ascii="Courier New" w:hAnsi="Courier New"/>
          <w:sz w:val="16"/>
        </w:rPr>
        <w:t xml:space="preserve">    else</w:t>
        <w:br/>
      </w:r>
      <w:r>
        <w:rPr>
          <w:rFonts w:ascii="Courier New" w:hAnsi="Courier New"/>
          <w:sz w:val="16"/>
        </w:rPr>
        <w:t xml:space="preserve">    {</w:t>
        <w:br/>
      </w:r>
      <w:r>
        <w:rPr>
          <w:rFonts w:ascii="Courier New" w:hAnsi="Courier New"/>
          <w:sz w:val="16"/>
        </w:rPr>
        <w:t xml:space="preserve">        dup2(in, STDIN_FILENO);</w:t>
        <w:br/>
      </w:r>
      <w:r>
        <w:rPr>
          <w:rFonts w:ascii="Courier New" w:hAnsi="Courier New"/>
          <w:sz w:val="16"/>
        </w:rPr>
        <w:t xml:space="preserve">        fgets(buf, sizeof(buf), stdin);</w:t>
        <w:br/>
      </w:r>
      <w:r>
        <w:rPr>
          <w:rFonts w:ascii="Courier New" w:hAnsi="Courier New"/>
          <w:sz w:val="16"/>
        </w:rPr>
        <w:t xml:space="preserve">        close(in);</w:t>
        <w:br/>
      </w:r>
      <w:r>
        <w:rPr>
          <w:rFonts w:ascii="Courier New" w:hAnsi="Courier New"/>
          <w:sz w:val="16"/>
        </w:rPr>
        <w:t xml:space="preserve">        printf("Input received: %s", buf);</w:t>
        <w:br/>
      </w:r>
      <w:r>
        <w:rPr>
          <w:rFonts w:ascii="Courier New" w:hAnsi="Courier New"/>
          <w:sz w:val="16"/>
        </w:rPr>
        <w:t xml:space="preserve">    }</w:t>
        <w:br/>
      </w:r>
      <w:r>
        <w:rPr>
          <w:rFonts w:ascii="Courier New" w:hAnsi="Courier New"/>
          <w:sz w:val="16"/>
        </w:rPr>
        <w:br/>
      </w:r>
      <w:r>
        <w:rPr>
          <w:rFonts w:ascii="Courier New" w:hAnsi="Courier New"/>
          <w:sz w:val="16"/>
        </w:rPr>
        <w:t xml:space="preserve">    printf("\n2. OUTPUT REDIRECTION\n");</w:t>
        <w:br/>
      </w:r>
      <w:r>
        <w:rPr>
          <w:rFonts w:ascii="Courier New" w:hAnsi="Courier New"/>
          <w:sz w:val="16"/>
        </w:rPr>
        <w:t xml:space="preserve">    printf("----------------------------------------\n");</w:t>
        <w:br/>
      </w:r>
      <w:r>
        <w:rPr>
          <w:rFonts w:ascii="Courier New" w:hAnsi="Courier New"/>
          <w:sz w:val="16"/>
        </w:rPr>
        <w:br/>
      </w:r>
      <w:r>
        <w:rPr>
          <w:rFonts w:ascii="Courier New" w:hAnsi="Courier New"/>
          <w:sz w:val="16"/>
        </w:rPr>
        <w:t xml:space="preserve">    out = open("output.txt", O_WRONLY | O_CREAT | O_TRUNC, 0644);</w:t>
        <w:br/>
      </w:r>
      <w:r>
        <w:rPr>
          <w:rFonts w:ascii="Courier New" w:hAnsi="Courier New"/>
          <w:sz w:val="16"/>
        </w:rPr>
        <w:br/>
      </w:r>
      <w:r>
        <w:rPr>
          <w:rFonts w:ascii="Courier New" w:hAnsi="Courier New"/>
          <w:sz w:val="16"/>
        </w:rPr>
        <w:t xml:space="preserve">    if (out &lt; 0)</w:t>
        <w:br/>
      </w:r>
      <w:r>
        <w:rPr>
          <w:rFonts w:ascii="Courier New" w:hAnsi="Courier New"/>
          <w:sz w:val="16"/>
        </w:rPr>
        <w:t xml:space="preserve">        printf("Error: Cannot create output file.\n");</w:t>
        <w:br/>
      </w:r>
      <w:r>
        <w:rPr>
          <w:rFonts w:ascii="Courier New" w:hAnsi="Courier New"/>
          <w:sz w:val="16"/>
        </w:rPr>
        <w:t xml:space="preserve">    else</w:t>
        <w:br/>
      </w:r>
      <w:r>
        <w:rPr>
          <w:rFonts w:ascii="Courier New" w:hAnsi="Courier New"/>
          <w:sz w:val="16"/>
        </w:rPr>
        <w:t xml:space="preserve">    {</w:t>
        <w:br/>
      </w:r>
      <w:r>
        <w:rPr>
          <w:rFonts w:ascii="Courier New" w:hAnsi="Courier New"/>
          <w:sz w:val="16"/>
        </w:rPr>
        <w:t xml:space="preserve">        dup2(out, STDOUT_FILENO);</w:t>
        <w:br/>
      </w:r>
      <w:r>
        <w:rPr>
          <w:rFonts w:ascii="Courier New" w:hAnsi="Courier New"/>
          <w:sz w:val="16"/>
        </w:rPr>
        <w:t xml:space="preserve">        printf("Output redirected successfully.\n");</w:t>
        <w:br/>
      </w:r>
      <w:r>
        <w:rPr>
          <w:rFonts w:ascii="Courier New" w:hAnsi="Courier New"/>
          <w:sz w:val="16"/>
        </w:rPr>
        <w:t xml:space="preserve">        printf("Data written to output.txt\n");</w:t>
        <w:br/>
      </w:r>
      <w:r>
        <w:rPr>
          <w:rFonts w:ascii="Courier New" w:hAnsi="Courier New"/>
          <w:sz w:val="16"/>
        </w:rPr>
        <w:t xml:space="preserve">        close(out);</w:t>
        <w:br/>
      </w:r>
      <w:r>
        <w:rPr>
          <w:rFonts w:ascii="Courier New" w:hAnsi="Courier New"/>
          <w:sz w:val="16"/>
        </w:rPr>
        <w:t xml:space="preserve">    }</w:t>
        <w:br/>
      </w:r>
      <w:r>
        <w:rPr>
          <w:rFonts w:ascii="Courier New" w:hAnsi="Courier New"/>
          <w:sz w:val="16"/>
        </w:rPr>
        <w:br/>
      </w:r>
      <w:r>
        <w:rPr>
          <w:rFonts w:ascii="Courier New" w:hAnsi="Courier New"/>
          <w:sz w:val="16"/>
        </w:rPr>
        <w:t xml:space="preserve">    return 0;</w:t>
        <w:br/>
      </w:r>
      <w:r>
        <w:rPr>
          <w:rFonts w:ascii="Courier New" w:hAnsi="Courier New"/>
          <w:sz w:val="16"/>
        </w:rPr>
        <w:t>}</w:t>
        <w:br/>
      </w:r>
    </w:p>
    <w:p>
      <w:r>
        <w:rPr>
          <w:b/>
          <w:sz w:val="26"/>
        </w:rPr>
        <w:t>COMPILATION AND EXECUTION</w:t>
      </w:r>
    </w:p>
    <w:p>
      <w:r>
        <w:rPr>
          <w:rFonts w:ascii="Courier New" w:hAnsi="Courier New"/>
          <w:sz w:val="20"/>
        </w:rPr>
        <w:t>gcc q13.c -o q13</w:t>
        <w:br/>
      </w:r>
      <w:r>
        <w:rPr>
          <w:rFonts w:ascii="Courier New" w:hAnsi="Courier New"/>
          <w:sz w:val="20"/>
        </w:rPr>
        <w:t>./q13</w:t>
        <w:br/>
      </w:r>
      <w:r>
        <w:rPr>
          <w:rFonts w:ascii="Courier New" w:hAnsi="Courier New"/>
          <w:sz w:val="20"/>
        </w:rPr>
        <w:t>cat output.txt</w:t>
        <w:br/>
      </w:r>
    </w:p>
    <w:p>
      <w:r>
        <w:rPr>
          <w:b/>
          <w:sz w:val="26"/>
        </w:rPr>
        <w:t>EXECUTION OUTPUT</w:t>
      </w:r>
    </w:p>
    <w:p>
      <w:pPr>
        <w:jc w:val="center"/>
      </w:pPr>
      <w:r>
        <w:drawing>
          <wp:inline xmlns:a="http://schemas.openxmlformats.org/drawingml/2006/main" xmlns:pic="http://schemas.openxmlformats.org/drawingml/2006/picture">
            <wp:extent cx="6126480" cy="2655584"/>
            <wp:docPr id="1" name="Picture 1"/>
            <wp:cNvGraphicFramePr>
              <a:graphicFrameLocks noChangeAspect="1"/>
            </wp:cNvGraphicFramePr>
            <a:graphic>
              <a:graphicData uri="http://schemas.openxmlformats.org/drawingml/2006/picture">
                <pic:pic>
                  <pic:nvPicPr>
                    <pic:cNvPr id="0" name="3bd0706b-2f26-496d-8aec-5871d5a26ad6.png"/>
                    <pic:cNvPicPr/>
                  </pic:nvPicPr>
                  <pic:blipFill>
                    <a:blip r:embed="rId9"/>
                    <a:stretch>
                      <a:fillRect/>
                    </a:stretch>
                  </pic:blipFill>
                  <pic:spPr>
                    <a:xfrm>
                      <a:off x="0" y="0"/>
                      <a:ext cx="6126480" cy="2655584"/>
                    </a:xfrm>
                    <a:prstGeom prst="rect"/>
                  </pic:spPr>
                </pic:pic>
              </a:graphicData>
            </a:graphic>
          </wp:inline>
        </w:drawing>
      </w:r>
    </w:p>
    <w:p>
      <w:r>
        <w:rPr>
          <w:b/>
          <w:sz w:val="26"/>
        </w:rPr>
        <w:t>RESULT</w:t>
      </w:r>
    </w:p>
    <w:p>
      <w:r>
        <w:t>Input redirection was tested successfully using an input file and stdin redirection. The program then redirected stdout to an output file. File opening, data transfer, and redirection operations were implemented successfully.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