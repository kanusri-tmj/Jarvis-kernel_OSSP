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C04D4" w14:textId="77777777" w:rsidR="00B34C29" w:rsidRDefault="00000000">
      <w:pPr>
        <w:jc w:val="center"/>
      </w:pPr>
      <w:r>
        <w:rPr>
          <w:b/>
          <w:sz w:val="32"/>
        </w:rPr>
        <w:t>PRACTICAL EXPERIMENT – 2</w:t>
      </w:r>
    </w:p>
    <w:p w14:paraId="3FF202E5" w14:textId="1CDE5C49" w:rsidR="00B34C29" w:rsidRDefault="00000000">
      <w:r>
        <w:t xml:space="preserve">Name: </w:t>
      </w:r>
      <w:r w:rsidR="00811A7F">
        <w:t>B Mohith</w:t>
      </w:r>
      <w:r>
        <w:br/>
        <w:t>Roll No: 2520030</w:t>
      </w:r>
      <w:r w:rsidR="00811A7F">
        <w:t>028</w:t>
      </w:r>
      <w:r>
        <w:br/>
        <w:t>Section: 8</w:t>
      </w:r>
      <w:r>
        <w:br/>
        <w:t>Skill: Interactive Shell Input Handling, Terminal Control, Keyboard Input Processing</w:t>
      </w:r>
    </w:p>
    <w:p w14:paraId="4265E8C7" w14:textId="77777777" w:rsidR="00B34C29" w:rsidRDefault="00000000">
      <w:r>
        <w:rPr>
          <w:b/>
          <w:sz w:val="26"/>
        </w:rPr>
        <w:t>Title</w:t>
      </w:r>
    </w:p>
    <w:p w14:paraId="5A9FEF1C" w14:textId="77777777" w:rsidR="00B34C29" w:rsidRDefault="00000000">
      <w:r>
        <w:t>Implementation of Interactive Shell Main Loop and Keyboard Input Handling.</w:t>
      </w:r>
    </w:p>
    <w:p w14:paraId="44A4F6B0" w14:textId="77777777" w:rsidR="00B34C29" w:rsidRDefault="00000000">
      <w:r>
        <w:rPr>
          <w:b/>
          <w:sz w:val="26"/>
        </w:rPr>
        <w:t>Aim</w:t>
      </w:r>
    </w:p>
    <w:p w14:paraId="07989EE6" w14:textId="77777777" w:rsidR="00B34C29" w:rsidRDefault="00000000">
      <w:r>
        <w:t>To create an interactive shell main loop that displays a prompt, reads user input, handles Enter and exit conditions, and captures keyboard input including backspace and multi-character commands.</w:t>
      </w:r>
    </w:p>
    <w:p w14:paraId="051492AF" w14:textId="77777777" w:rsidR="00B34C29" w:rsidRDefault="00000000">
      <w:r>
        <w:rPr>
          <w:b/>
          <w:sz w:val="26"/>
        </w:rPr>
        <w:t>Theory</w:t>
      </w:r>
    </w:p>
    <w:p w14:paraId="014BEEBD" w14:textId="77777777" w:rsidR="00B34C29" w:rsidRDefault="00000000">
      <w:r>
        <w:t>An interactive shell repeatedly displays a command prompt, accepts input from the user, and processes the entered command. Keyboard input can be handled by reading individual characters and maintaining an input buffer. Backspace can be handled by removing the last character from the buffer, while the Enter key completes the current input. An exit command can be used to terminate the shell loop.</w:t>
      </w:r>
    </w:p>
    <w:p w14:paraId="59126DC0" w14:textId="77777777" w:rsidR="00B34C29" w:rsidRDefault="00000000">
      <w:r>
        <w:rPr>
          <w:b/>
          <w:sz w:val="26"/>
        </w:rPr>
        <w:t>Algorithm</w:t>
      </w:r>
    </w:p>
    <w:p w14:paraId="33093538" w14:textId="77777777" w:rsidR="00B34C29" w:rsidRDefault="00000000">
      <w:pPr>
        <w:pStyle w:val="ListNumber"/>
      </w:pPr>
      <w:r>
        <w:t>Start the program.</w:t>
      </w:r>
    </w:p>
    <w:p w14:paraId="034B7BD1" w14:textId="77777777" w:rsidR="00B34C29" w:rsidRDefault="00000000">
      <w:pPr>
        <w:pStyle w:val="ListNumber"/>
      </w:pPr>
      <w:r>
        <w:t>Initialize the input buffer.</w:t>
      </w:r>
    </w:p>
    <w:p w14:paraId="01D9A592" w14:textId="77777777" w:rsidR="00B34C29" w:rsidRDefault="00000000">
      <w:pPr>
        <w:pStyle w:val="ListNumber"/>
      </w:pPr>
      <w:r>
        <w:t>Configure the terminal to read keyboard input character by character.</w:t>
      </w:r>
    </w:p>
    <w:p w14:paraId="15B17EB4" w14:textId="77777777" w:rsidR="00B34C29" w:rsidRDefault="00000000">
      <w:pPr>
        <w:pStyle w:val="ListNumber"/>
      </w:pPr>
      <w:r>
        <w:t>Display the shell prompt.</w:t>
      </w:r>
    </w:p>
    <w:p w14:paraId="55566D64" w14:textId="77777777" w:rsidR="00B34C29" w:rsidRDefault="00000000">
      <w:pPr>
        <w:pStyle w:val="ListNumber"/>
      </w:pPr>
      <w:r>
        <w:t>Read characters from the keyboard.</w:t>
      </w:r>
    </w:p>
    <w:p w14:paraId="6FAF7BC5" w14:textId="77777777" w:rsidR="00B34C29" w:rsidRDefault="00000000">
      <w:pPr>
        <w:pStyle w:val="ListNumber"/>
      </w:pPr>
      <w:r>
        <w:t>Store normal characters in the input buffer.</w:t>
      </w:r>
    </w:p>
    <w:p w14:paraId="3A2C3884" w14:textId="77777777" w:rsidR="00B34C29" w:rsidRDefault="00000000">
      <w:pPr>
        <w:pStyle w:val="ListNumber"/>
      </w:pPr>
      <w:r>
        <w:t>Handle the Backspace key by removing the last character.</w:t>
      </w:r>
    </w:p>
    <w:p w14:paraId="4D80F4D9" w14:textId="77777777" w:rsidR="00B34C29" w:rsidRDefault="00000000">
      <w:pPr>
        <w:pStyle w:val="ListNumber"/>
      </w:pPr>
      <w:r>
        <w:t>Handle the Enter key and terminate the current input.</w:t>
      </w:r>
    </w:p>
    <w:p w14:paraId="673DFAF4" w14:textId="77777777" w:rsidR="00B34C29" w:rsidRDefault="00000000">
      <w:pPr>
        <w:pStyle w:val="ListNumber"/>
      </w:pPr>
      <w:r>
        <w:t>Check whether the entered command is exit.</w:t>
      </w:r>
    </w:p>
    <w:p w14:paraId="4FD13F7A" w14:textId="77777777" w:rsidR="00B34C29" w:rsidRDefault="00000000">
      <w:pPr>
        <w:pStyle w:val="ListNumber"/>
      </w:pPr>
      <w:r>
        <w:t>If the command is exit, terminate the shell.</w:t>
      </w:r>
    </w:p>
    <w:p w14:paraId="297D072F" w14:textId="77777777" w:rsidR="00B34C29" w:rsidRDefault="00000000">
      <w:pPr>
        <w:pStyle w:val="ListNumber"/>
      </w:pPr>
      <w:r>
        <w:t>Otherwise, display the entered command and repeat the loop.</w:t>
      </w:r>
    </w:p>
    <w:p w14:paraId="3C896413" w14:textId="77777777" w:rsidR="00B34C29" w:rsidRDefault="00000000">
      <w:pPr>
        <w:pStyle w:val="ListNumber"/>
      </w:pPr>
      <w:r>
        <w:t>Restore the original terminal settings and stop.</w:t>
      </w:r>
    </w:p>
    <w:p w14:paraId="7DD10A1C" w14:textId="77777777" w:rsidR="00B34C29" w:rsidRDefault="00000000">
      <w:r>
        <w:rPr>
          <w:b/>
          <w:sz w:val="26"/>
        </w:rPr>
        <w:t>Code</w:t>
      </w:r>
    </w:p>
    <w:p w14:paraId="577DD2E0" w14:textId="77777777" w:rsidR="00B34C29" w:rsidRDefault="00000000">
      <w:r>
        <w:rPr>
          <w:rFonts w:ascii="Courier New" w:hAnsi="Courier New"/>
          <w:sz w:val="17"/>
        </w:rPr>
        <w:t>#include &lt;stdio.h&gt;</w:t>
      </w:r>
      <w:r>
        <w:rPr>
          <w:rFonts w:ascii="Courier New" w:hAnsi="Courier New"/>
          <w:sz w:val="17"/>
        </w:rPr>
        <w:br/>
        <w:t>#include &lt;string.h&gt;</w:t>
      </w:r>
      <w:r>
        <w:rPr>
          <w:rFonts w:ascii="Courier New" w:hAnsi="Courier New"/>
          <w:sz w:val="17"/>
        </w:rPr>
        <w:br/>
        <w:t>#include &lt;unistd.h&gt;</w:t>
      </w:r>
      <w:r>
        <w:rPr>
          <w:rFonts w:ascii="Courier New" w:hAnsi="Courier New"/>
          <w:sz w:val="17"/>
        </w:rPr>
        <w:br/>
        <w:t>#include &lt;termios.h&gt;</w:t>
      </w:r>
      <w:r>
        <w:rPr>
          <w:rFonts w:ascii="Courier New" w:hAnsi="Courier New"/>
          <w:sz w:val="17"/>
        </w:rPr>
        <w:br/>
      </w:r>
      <w:r>
        <w:rPr>
          <w:rFonts w:ascii="Courier New" w:hAnsi="Courier New"/>
          <w:sz w:val="17"/>
        </w:rPr>
        <w:br/>
        <w:t>#define BUFFER_SIZE 100</w:t>
      </w:r>
      <w:r>
        <w:rPr>
          <w:rFonts w:ascii="Courier New" w:hAnsi="Courier New"/>
          <w:sz w:val="17"/>
        </w:rPr>
        <w:br/>
      </w:r>
      <w:r>
        <w:rPr>
          <w:rFonts w:ascii="Courier New" w:hAnsi="Courier New"/>
          <w:sz w:val="17"/>
        </w:rPr>
        <w:br/>
        <w:t>int main()</w:t>
      </w:r>
      <w:r>
        <w:rPr>
          <w:rFonts w:ascii="Courier New" w:hAnsi="Courier New"/>
          <w:sz w:val="17"/>
        </w:rPr>
        <w:br/>
        <w:t>{</w:t>
      </w:r>
      <w:r>
        <w:rPr>
          <w:rFonts w:ascii="Courier New" w:hAnsi="Courier New"/>
          <w:sz w:val="17"/>
        </w:rPr>
        <w:br/>
        <w:t xml:space="preserve">    char buffer[BUFFER_SIZE];</w:t>
      </w:r>
      <w:r>
        <w:rPr>
          <w:rFonts w:ascii="Courier New" w:hAnsi="Courier New"/>
          <w:sz w:val="17"/>
        </w:rPr>
        <w:br/>
        <w:t xml:space="preserve">    int length;</w:t>
      </w:r>
      <w:r>
        <w:rPr>
          <w:rFonts w:ascii="Courier New" w:hAnsi="Courier New"/>
          <w:sz w:val="17"/>
        </w:rPr>
        <w:br/>
        <w:t xml:space="preserve">    char ch;</w:t>
      </w:r>
      <w:r>
        <w:rPr>
          <w:rFonts w:ascii="Courier New" w:hAnsi="Courier New"/>
          <w:sz w:val="17"/>
        </w:rPr>
        <w:br/>
        <w:t xml:space="preserve">    struct termios oldt, newt;</w:t>
      </w:r>
      <w:r>
        <w:rPr>
          <w:rFonts w:ascii="Courier New" w:hAnsi="Courier New"/>
          <w:sz w:val="17"/>
        </w:rPr>
        <w:br/>
      </w:r>
      <w:r>
        <w:rPr>
          <w:rFonts w:ascii="Courier New" w:hAnsi="Courier New"/>
          <w:sz w:val="17"/>
        </w:rPr>
        <w:lastRenderedPageBreak/>
        <w:br/>
        <w:t xml:space="preserve">    printf("=== OSSP Experiment 2 ===\n");</w:t>
      </w:r>
      <w:r>
        <w:rPr>
          <w:rFonts w:ascii="Courier New" w:hAnsi="Courier New"/>
          <w:sz w:val="17"/>
        </w:rPr>
        <w:br/>
        <w:t xml:space="preserve">    printf("Simple Shell Input Loop\n");</w:t>
      </w:r>
      <w:r>
        <w:rPr>
          <w:rFonts w:ascii="Courier New" w:hAnsi="Courier New"/>
          <w:sz w:val="17"/>
        </w:rPr>
        <w:br/>
        <w:t xml:space="preserve">    printf("Type a command and press Enter.\n");</w:t>
      </w:r>
      <w:r>
        <w:rPr>
          <w:rFonts w:ascii="Courier New" w:hAnsi="Courier New"/>
          <w:sz w:val="17"/>
        </w:rPr>
        <w:br/>
        <w:t xml:space="preserve">    printf("Type exit to quit.\n\n");</w:t>
      </w:r>
      <w:r>
        <w:rPr>
          <w:rFonts w:ascii="Courier New" w:hAnsi="Courier New"/>
          <w:sz w:val="17"/>
        </w:rPr>
        <w:br/>
      </w:r>
      <w:r>
        <w:rPr>
          <w:rFonts w:ascii="Courier New" w:hAnsi="Courier New"/>
          <w:sz w:val="17"/>
        </w:rPr>
        <w:br/>
        <w:t xml:space="preserve">    tcgetattr(STDIN_FILENO, &amp;oldt);</w:t>
      </w:r>
      <w:r>
        <w:rPr>
          <w:rFonts w:ascii="Courier New" w:hAnsi="Courier New"/>
          <w:sz w:val="17"/>
        </w:rPr>
        <w:br/>
        <w:t xml:space="preserve">    newt = oldt;</w:t>
      </w:r>
      <w:r>
        <w:rPr>
          <w:rFonts w:ascii="Courier New" w:hAnsi="Courier New"/>
          <w:sz w:val="17"/>
        </w:rPr>
        <w:br/>
        <w:t xml:space="preserve">    newt.c_lflag &amp;= ~(ICANON | ECHO);</w:t>
      </w:r>
      <w:r>
        <w:rPr>
          <w:rFonts w:ascii="Courier New" w:hAnsi="Courier New"/>
          <w:sz w:val="17"/>
        </w:rPr>
        <w:br/>
        <w:t xml:space="preserve">    tcsetattr(STDIN_FILENO, TCSANOW, &amp;newt);</w:t>
      </w:r>
      <w:r>
        <w:rPr>
          <w:rFonts w:ascii="Courier New" w:hAnsi="Courier New"/>
          <w:sz w:val="17"/>
        </w:rPr>
        <w:br/>
      </w:r>
      <w:r>
        <w:rPr>
          <w:rFonts w:ascii="Courier New" w:hAnsi="Courier New"/>
          <w:sz w:val="17"/>
        </w:rPr>
        <w:br/>
        <w:t xml:space="preserve">    while (1)</w:t>
      </w:r>
      <w:r>
        <w:rPr>
          <w:rFonts w:ascii="Courier New" w:hAnsi="Courier New"/>
          <w:sz w:val="17"/>
        </w:rPr>
        <w:br/>
        <w:t xml:space="preserve">    {</w:t>
      </w:r>
      <w:r>
        <w:rPr>
          <w:rFonts w:ascii="Courier New" w:hAnsi="Courier New"/>
          <w:sz w:val="17"/>
        </w:rPr>
        <w:br/>
        <w:t xml:space="preserve">        length = 0;</w:t>
      </w:r>
      <w:r>
        <w:rPr>
          <w:rFonts w:ascii="Courier New" w:hAnsi="Courier New"/>
          <w:sz w:val="17"/>
        </w:rPr>
        <w:br/>
        <w:t xml:space="preserve">        printf("ossp&gt; ");</w:t>
      </w:r>
      <w:r>
        <w:rPr>
          <w:rFonts w:ascii="Courier New" w:hAnsi="Courier New"/>
          <w:sz w:val="17"/>
        </w:rPr>
        <w:br/>
        <w:t xml:space="preserve">        fflush(stdout);</w:t>
      </w:r>
      <w:r>
        <w:rPr>
          <w:rFonts w:ascii="Courier New" w:hAnsi="Courier New"/>
          <w:sz w:val="17"/>
        </w:rPr>
        <w:br/>
      </w:r>
      <w:r>
        <w:rPr>
          <w:rFonts w:ascii="Courier New" w:hAnsi="Courier New"/>
          <w:sz w:val="17"/>
        </w:rPr>
        <w:br/>
        <w:t xml:space="preserve">        while (1)</w:t>
      </w:r>
      <w:r>
        <w:rPr>
          <w:rFonts w:ascii="Courier New" w:hAnsi="Courier New"/>
          <w:sz w:val="17"/>
        </w:rPr>
        <w:br/>
        <w:t xml:space="preserve">        {</w:t>
      </w:r>
      <w:r>
        <w:rPr>
          <w:rFonts w:ascii="Courier New" w:hAnsi="Courier New"/>
          <w:sz w:val="17"/>
        </w:rPr>
        <w:br/>
        <w:t xml:space="preserve">            ch = getchar();</w:t>
      </w:r>
      <w:r>
        <w:rPr>
          <w:rFonts w:ascii="Courier New" w:hAnsi="Courier New"/>
          <w:sz w:val="17"/>
        </w:rPr>
        <w:br/>
      </w:r>
      <w:r>
        <w:rPr>
          <w:rFonts w:ascii="Courier New" w:hAnsi="Courier New"/>
          <w:sz w:val="17"/>
        </w:rPr>
        <w:br/>
        <w:t xml:space="preserve">            if (ch == '\n')</w:t>
      </w:r>
      <w:r>
        <w:rPr>
          <w:rFonts w:ascii="Courier New" w:hAnsi="Courier New"/>
          <w:sz w:val="17"/>
        </w:rPr>
        <w:br/>
        <w:t xml:space="preserve">            {</w:t>
      </w:r>
      <w:r>
        <w:rPr>
          <w:rFonts w:ascii="Courier New" w:hAnsi="Courier New"/>
          <w:sz w:val="17"/>
        </w:rPr>
        <w:br/>
        <w:t xml:space="preserve">                buffer[length] = '\0';</w:t>
      </w:r>
      <w:r>
        <w:rPr>
          <w:rFonts w:ascii="Courier New" w:hAnsi="Courier New"/>
          <w:sz w:val="17"/>
        </w:rPr>
        <w:br/>
        <w:t xml:space="preserve">                printf("\n");</w:t>
      </w:r>
      <w:r>
        <w:rPr>
          <w:rFonts w:ascii="Courier New" w:hAnsi="Courier New"/>
          <w:sz w:val="17"/>
        </w:rPr>
        <w:br/>
        <w:t xml:space="preserve">                break;</w:t>
      </w:r>
      <w:r>
        <w:rPr>
          <w:rFonts w:ascii="Courier New" w:hAnsi="Courier New"/>
          <w:sz w:val="17"/>
        </w:rPr>
        <w:br/>
        <w:t xml:space="preserve">            }</w:t>
      </w:r>
      <w:r>
        <w:rPr>
          <w:rFonts w:ascii="Courier New" w:hAnsi="Courier New"/>
          <w:sz w:val="17"/>
        </w:rPr>
        <w:br/>
        <w:t xml:space="preserve">            else if (ch == 127 || ch == 8)</w:t>
      </w:r>
      <w:r>
        <w:rPr>
          <w:rFonts w:ascii="Courier New" w:hAnsi="Courier New"/>
          <w:sz w:val="17"/>
        </w:rPr>
        <w:br/>
        <w:t xml:space="preserve">            {</w:t>
      </w:r>
      <w:r>
        <w:rPr>
          <w:rFonts w:ascii="Courier New" w:hAnsi="Courier New"/>
          <w:sz w:val="17"/>
        </w:rPr>
        <w:br/>
        <w:t xml:space="preserve">                if (length &gt; 0)</w:t>
      </w:r>
      <w:r>
        <w:rPr>
          <w:rFonts w:ascii="Courier New" w:hAnsi="Courier New"/>
          <w:sz w:val="17"/>
        </w:rPr>
        <w:br/>
        <w:t xml:space="preserve">                {</w:t>
      </w:r>
      <w:r>
        <w:rPr>
          <w:rFonts w:ascii="Courier New" w:hAnsi="Courier New"/>
          <w:sz w:val="17"/>
        </w:rPr>
        <w:br/>
        <w:t xml:space="preserve">                    length--;</w:t>
      </w:r>
      <w:r>
        <w:rPr>
          <w:rFonts w:ascii="Courier New" w:hAnsi="Courier New"/>
          <w:sz w:val="17"/>
        </w:rPr>
        <w:br/>
        <w:t xml:space="preserve">                    printf("\b \b");</w:t>
      </w:r>
      <w:r>
        <w:rPr>
          <w:rFonts w:ascii="Courier New" w:hAnsi="Courier New"/>
          <w:sz w:val="17"/>
        </w:rPr>
        <w:br/>
        <w:t xml:space="preserve">                    fflush(stdout);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else if (length &lt; BUFFER_SIZE - 1)</w:t>
      </w:r>
      <w:r>
        <w:rPr>
          <w:rFonts w:ascii="Courier New" w:hAnsi="Courier New"/>
          <w:sz w:val="17"/>
        </w:rPr>
        <w:br/>
        <w:t xml:space="preserve">            {</w:t>
      </w:r>
      <w:r>
        <w:rPr>
          <w:rFonts w:ascii="Courier New" w:hAnsi="Courier New"/>
          <w:sz w:val="17"/>
        </w:rPr>
        <w:br/>
        <w:t xml:space="preserve">                buffer[length++] = ch;</w:t>
      </w:r>
      <w:r>
        <w:rPr>
          <w:rFonts w:ascii="Courier New" w:hAnsi="Courier New"/>
          <w:sz w:val="17"/>
        </w:rPr>
        <w:br/>
        <w:t xml:space="preserve">                putchar(ch);</w:t>
      </w:r>
      <w:r>
        <w:rPr>
          <w:rFonts w:ascii="Courier New" w:hAnsi="Courier New"/>
          <w:sz w:val="17"/>
        </w:rPr>
        <w:br/>
        <w:t xml:space="preserve">                fflush(stdout);</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if (strcmp(buffer, "exit") == 0)</w:t>
      </w:r>
      <w:r>
        <w:rPr>
          <w:rFonts w:ascii="Courier New" w:hAnsi="Courier New"/>
          <w:sz w:val="17"/>
        </w:rPr>
        <w:br/>
        <w:t xml:space="preserve">        {</w:t>
      </w:r>
      <w:r>
        <w:rPr>
          <w:rFonts w:ascii="Courier New" w:hAnsi="Courier New"/>
          <w:sz w:val="17"/>
        </w:rPr>
        <w:br/>
        <w:t xml:space="preserve">            printf("Exiting OSSP Shell...\n");</w:t>
      </w:r>
      <w:r>
        <w:rPr>
          <w:rFonts w:ascii="Courier New" w:hAnsi="Courier New"/>
          <w:sz w:val="17"/>
        </w:rPr>
        <w:br/>
        <w:t xml:space="preserve">            break;</w:t>
      </w:r>
      <w:r>
        <w:rPr>
          <w:rFonts w:ascii="Courier New" w:hAnsi="Courier New"/>
          <w:sz w:val="17"/>
        </w:rPr>
        <w:br/>
        <w:t xml:space="preserve">        }</w:t>
      </w:r>
      <w:r>
        <w:rPr>
          <w:rFonts w:ascii="Courier New" w:hAnsi="Courier New"/>
          <w:sz w:val="17"/>
        </w:rPr>
        <w:br/>
      </w:r>
      <w:r>
        <w:rPr>
          <w:rFonts w:ascii="Courier New" w:hAnsi="Courier New"/>
          <w:sz w:val="17"/>
        </w:rPr>
        <w:br/>
        <w:t xml:space="preserve">        printf("Command entered: %s\n", buffer);</w:t>
      </w:r>
      <w:r>
        <w:rPr>
          <w:rFonts w:ascii="Courier New" w:hAnsi="Courier New"/>
          <w:sz w:val="17"/>
        </w:rPr>
        <w:br/>
        <w:t xml:space="preserve">    }</w:t>
      </w:r>
      <w:r>
        <w:rPr>
          <w:rFonts w:ascii="Courier New" w:hAnsi="Courier New"/>
          <w:sz w:val="17"/>
        </w:rPr>
        <w:br/>
      </w:r>
      <w:r>
        <w:rPr>
          <w:rFonts w:ascii="Courier New" w:hAnsi="Courier New"/>
          <w:sz w:val="17"/>
        </w:rPr>
        <w:br/>
        <w:t xml:space="preserve">    tcsetattr(STDIN_FILENO, TCSANOW, &amp;oldt);</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110FBB36" w14:textId="77777777" w:rsidR="00B34C29" w:rsidRDefault="00000000">
      <w:r>
        <w:rPr>
          <w:b/>
          <w:sz w:val="26"/>
        </w:rPr>
        <w:t>Execution Screenshots</w:t>
      </w:r>
    </w:p>
    <w:p w14:paraId="238DC64F" w14:textId="77777777" w:rsidR="00B34C29" w:rsidRDefault="00000000">
      <w:r>
        <w:rPr>
          <w:b/>
        </w:rPr>
        <w:t>1. Main C Code Creation</w:t>
      </w:r>
    </w:p>
    <w:p w14:paraId="10FD8750" w14:textId="77777777" w:rsidR="00B34C29" w:rsidRDefault="00000000">
      <w:pPr>
        <w:jc w:val="center"/>
      </w:pPr>
      <w:r>
        <w:rPr>
          <w:noProof/>
        </w:rPr>
        <w:lastRenderedPageBreak/>
        <w:drawing>
          <wp:inline distT="0" distB="0" distL="0" distR="0" wp14:anchorId="788C0DD6" wp14:editId="2FFBD3B6">
            <wp:extent cx="5943600" cy="8768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e2adb5-2800-4200-9d40-989d593f20cc.png"/>
                    <pic:cNvPicPr/>
                  </pic:nvPicPr>
                  <pic:blipFill>
                    <a:blip r:embed="rId6"/>
                    <a:stretch>
                      <a:fillRect/>
                    </a:stretch>
                  </pic:blipFill>
                  <pic:spPr>
                    <a:xfrm>
                      <a:off x="0" y="0"/>
                      <a:ext cx="5943600" cy="8768582"/>
                    </a:xfrm>
                    <a:prstGeom prst="rect">
                      <a:avLst/>
                    </a:prstGeom>
                  </pic:spPr>
                </pic:pic>
              </a:graphicData>
            </a:graphic>
          </wp:inline>
        </w:drawing>
      </w:r>
    </w:p>
    <w:p w14:paraId="693CCDE5" w14:textId="77777777" w:rsidR="00B34C29" w:rsidRDefault="00000000">
      <w:r>
        <w:rPr>
          <w:b/>
        </w:rPr>
        <w:lastRenderedPageBreak/>
        <w:t>2. Compilation and Program Execution</w:t>
      </w:r>
    </w:p>
    <w:p w14:paraId="5CB3AF1E" w14:textId="77777777" w:rsidR="00B34C29" w:rsidRDefault="00000000">
      <w:pPr>
        <w:jc w:val="center"/>
      </w:pPr>
      <w:r>
        <w:rPr>
          <w:noProof/>
        </w:rPr>
        <w:drawing>
          <wp:inline distT="0" distB="0" distL="0" distR="0" wp14:anchorId="6AF5C874" wp14:editId="7217F416">
            <wp:extent cx="5943600" cy="4320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5250d-fa68-40ca-827b-e20a0a2fdb82.png"/>
                    <pic:cNvPicPr/>
                  </pic:nvPicPr>
                  <pic:blipFill>
                    <a:blip r:embed="rId7"/>
                    <a:stretch>
                      <a:fillRect/>
                    </a:stretch>
                  </pic:blipFill>
                  <pic:spPr>
                    <a:xfrm>
                      <a:off x="0" y="0"/>
                      <a:ext cx="5943600" cy="4320702"/>
                    </a:xfrm>
                    <a:prstGeom prst="rect">
                      <a:avLst/>
                    </a:prstGeom>
                  </pic:spPr>
                </pic:pic>
              </a:graphicData>
            </a:graphic>
          </wp:inline>
        </w:drawing>
      </w:r>
    </w:p>
    <w:p w14:paraId="7452056F" w14:textId="77777777" w:rsidR="00B34C29" w:rsidRDefault="00000000">
      <w:r>
        <w:rPr>
          <w:b/>
          <w:sz w:val="26"/>
        </w:rPr>
        <w:t>Result</w:t>
      </w:r>
    </w:p>
    <w:p w14:paraId="09A776FA" w14:textId="77777777" w:rsidR="00B34C29" w:rsidRDefault="00000000">
      <w:r>
        <w:t>The interactive shell loop was implemented and executed successfully. The program displayed the shell prompt, accepted multi-character input, and terminated successfully when the exit command was entered.</w:t>
      </w:r>
    </w:p>
    <w:sectPr w:rsidR="00B34C2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04396">
    <w:abstractNumId w:val="8"/>
  </w:num>
  <w:num w:numId="2" w16cid:durableId="1689674294">
    <w:abstractNumId w:val="6"/>
  </w:num>
  <w:num w:numId="3" w16cid:durableId="1057708670">
    <w:abstractNumId w:val="5"/>
  </w:num>
  <w:num w:numId="4" w16cid:durableId="557785110">
    <w:abstractNumId w:val="4"/>
  </w:num>
  <w:num w:numId="5" w16cid:durableId="66458749">
    <w:abstractNumId w:val="7"/>
  </w:num>
  <w:num w:numId="6" w16cid:durableId="379062400">
    <w:abstractNumId w:val="3"/>
  </w:num>
  <w:num w:numId="7" w16cid:durableId="664473412">
    <w:abstractNumId w:val="2"/>
  </w:num>
  <w:num w:numId="8" w16cid:durableId="903293072">
    <w:abstractNumId w:val="1"/>
  </w:num>
  <w:num w:numId="9" w16cid:durableId="188370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05E8B"/>
    <w:rsid w:val="00811A7F"/>
    <w:rsid w:val="00AA1D8D"/>
    <w:rsid w:val="00B34C29"/>
    <w:rsid w:val="00B47730"/>
    <w:rsid w:val="00CB0664"/>
    <w:rsid w:val="00CE5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5FA26"/>
  <w14:defaultImageDpi w14:val="300"/>
  <w15:docId w15:val="{D7AC3663-89B4-4984-8E1B-18E638BF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Mohith Sai Chandra</cp:lastModifiedBy>
  <cp:revision>2</cp:revision>
  <dcterms:created xsi:type="dcterms:W3CDTF">2026-09-24T03:35:00Z</dcterms:created>
  <dcterms:modified xsi:type="dcterms:W3CDTF">2026-09-24T03:35:00Z</dcterms:modified>
  <cp:category/>
</cp:coreProperties>
</file>