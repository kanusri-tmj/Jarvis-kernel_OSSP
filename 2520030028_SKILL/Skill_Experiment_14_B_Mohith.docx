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OPERATING SYSTEMS LABORATORY</w:t>
        <w:br/>
        <w:t>PRACTICAL EXPERIMENT – 14</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Name</w:t>
            </w:r>
          </w:p>
        </w:tc>
        <w:tc>
          <w:tcPr>
            <w:tcW w:type="dxa" w:w="5112"/>
          </w:tcPr>
          <w:p>
            <w:r>
              <w:t>Mohith</w:t>
            </w:r>
          </w:p>
        </w:tc>
      </w:tr>
      <w:tr>
        <w:tc>
          <w:tcPr>
            <w:tcW w:type="dxa" w:w="5112"/>
          </w:tcPr>
          <w:p>
            <w:r>
              <w:rPr>
                <w:b/>
              </w:rPr>
              <w:t>Roll Number</w:t>
            </w:r>
          </w:p>
        </w:tc>
        <w:tc>
          <w:tcPr>
            <w:tcW w:type="dxa" w:w="5112"/>
          </w:tcPr>
          <w:p>
            <w:r>
              <w:t>2520030028</w:t>
            </w:r>
          </w:p>
        </w:tc>
      </w:tr>
      <w:tr>
        <w:tc>
          <w:tcPr>
            <w:tcW w:type="dxa" w:w="5112"/>
          </w:tcPr>
          <w:p>
            <w:r>
              <w:rPr>
                <w:b/>
              </w:rPr>
              <w:t>Section</w:t>
            </w:r>
          </w:p>
        </w:tc>
        <w:tc>
          <w:tcPr>
            <w:tcW w:type="dxa" w:w="5112"/>
          </w:tcPr>
          <w:p>
            <w:r>
              <w:t>8</w:t>
            </w:r>
          </w:p>
        </w:tc>
      </w:tr>
    </w:tbl>
    <w:p>
      <w:r>
        <w:rPr>
          <w:b/>
          <w:sz w:val="26"/>
        </w:rPr>
        <w:t>QUESTION 14</w:t>
      </w:r>
    </w:p>
    <w:p>
      <w:r>
        <w:t>To Parse Append Operator, Open Files in Append Mode, Redirect Streams, Preserve Existing Data, Validate Appends, Test Scenarios.</w:t>
        <w:br/>
        <w:br/>
        <w:t>To Parse stderr Redirection, Redirect Error Streams, Capture Error Output, Verify File Contents, Handle Failures, Test Error Cases.</w:t>
      </w:r>
    </w:p>
    <w:p>
      <w:r>
        <w:rPr>
          <w:b/>
          <w:sz w:val="26"/>
        </w:rPr>
        <w:t>AIM</w:t>
      </w:r>
    </w:p>
    <w:p>
      <w:r>
        <w:t>To implement file appending using append mode, preserve existing file data, redirect the standard error stream, capture error output, and verify the resulting file contents.</w:t>
      </w:r>
    </w:p>
    <w:p>
      <w:r>
        <w:rPr>
          <w:b/>
          <w:sz w:val="26"/>
        </w:rPr>
        <w:t>THEORY</w:t>
      </w:r>
    </w:p>
    <w:p>
      <w:r>
        <w:t>Append mode opens a file so that new data is written after existing data. The O_APPEND flag is used with open(). The stderr stream can be redirected to a file using dup2(), allowing error messages to be captured and verified separately.</w:t>
      </w:r>
    </w:p>
    <w:p>
      <w:r>
        <w:rPr>
          <w:b/>
          <w:sz w:val="26"/>
        </w:rPr>
        <w:t>ALGORITHM</w:t>
      </w:r>
    </w:p>
    <w:p>
      <w:r>
        <w:t>1. Open or create a file in append mode.</w:t>
        <w:br/>
        <w:t>2. Write existing and new data to the file.</w:t>
        <w:br/>
        <w:t>3. Close and reopen the file for reading.</w:t>
        <w:br/>
        <w:t>4. Display the preserved and appended contents.</w:t>
        <w:br/>
        <w:t>5. Open an error file for writing.</w:t>
        <w:br/>
        <w:t>6. Redirect stderr using dup2().</w:t>
        <w:br/>
        <w:t>7. Write test error messages to stderr.</w:t>
        <w:br/>
        <w:t>8. Close the descriptor and verify the captured error output.</w:t>
      </w:r>
    </w:p>
    <w:p>
      <w:r>
        <w:rPr>
          <w:b/>
          <w:sz w:val="26"/>
        </w:rPr>
        <w:t>C PROGRAM</w:t>
      </w:r>
    </w:p>
    <w:p>
      <w:r>
        <w:rPr>
          <w:rFonts w:ascii="Courier New" w:hAnsi="Courier New"/>
          <w:sz w:val="16"/>
        </w:rPr>
        <w:t>#include &lt;stdio.h&gt;</w:t>
        <w:br/>
      </w:r>
      <w:r>
        <w:rPr>
          <w:rFonts w:ascii="Courier New" w:hAnsi="Courier New"/>
          <w:sz w:val="16"/>
        </w:rPr>
        <w:t>#include &lt;fcntl.h&gt;</w:t>
        <w:br/>
      </w:r>
      <w:r>
        <w:rPr>
          <w:rFonts w:ascii="Courier New" w:hAnsi="Courier New"/>
          <w:sz w:val="16"/>
        </w:rPr>
        <w:t>#include &lt;unistd.h&gt;</w:t>
        <w:br/>
      </w:r>
      <w:r>
        <w:rPr>
          <w:rFonts w:ascii="Courier New" w:hAnsi="Courier New"/>
          <w:sz w:val="16"/>
        </w:rPr>
        <w:t>#include &lt;string.h&gt;</w:t>
        <w:br/>
      </w:r>
      <w:r>
        <w:rPr>
          <w:rFonts w:ascii="Courier New" w:hAnsi="Courier New"/>
          <w:sz w:val="16"/>
        </w:rPr>
        <w:br/>
      </w:r>
      <w:r>
        <w:rPr>
          <w:rFonts w:ascii="Courier New" w:hAnsi="Courier New"/>
          <w:sz w:val="16"/>
        </w:rPr>
        <w:t>int main()</w:t>
        <w:br/>
      </w:r>
      <w:r>
        <w:rPr>
          <w:rFonts w:ascii="Courier New" w:hAnsi="Courier New"/>
          <w:sz w:val="16"/>
        </w:rPr>
        <w:t>{</w:t>
        <w:br/>
      </w:r>
      <w:r>
        <w:rPr>
          <w:rFonts w:ascii="Courier New" w:hAnsi="Courier New"/>
          <w:sz w:val="16"/>
        </w:rPr>
        <w:t xml:space="preserve">    int fd, err, n;</w:t>
        <w:br/>
      </w:r>
      <w:r>
        <w:rPr>
          <w:rFonts w:ascii="Courier New" w:hAnsi="Courier New"/>
          <w:sz w:val="16"/>
        </w:rPr>
        <w:t xml:space="preserve">    char buf[200];</w:t>
        <w:br/>
      </w:r>
      <w:r>
        <w:rPr>
          <w:rFonts w:ascii="Courier New" w:hAnsi="Courier New"/>
          <w:sz w:val="16"/>
        </w:rPr>
        <w:br/>
      </w:r>
      <w:r>
        <w:rPr>
          <w:rFonts w:ascii="Courier New" w:hAnsi="Courier New"/>
          <w:sz w:val="16"/>
        </w:rPr>
        <w:t xml:space="preserve">    printf("========================================\n");</w:t>
        <w:br/>
      </w:r>
      <w:r>
        <w:rPr>
          <w:rFonts w:ascii="Courier New" w:hAnsi="Courier New"/>
          <w:sz w:val="16"/>
        </w:rPr>
        <w:t xml:space="preserve">    printf(" APPEND AND STDERR REDIRECTION TEST\n");</w:t>
        <w:br/>
      </w:r>
      <w:r>
        <w:rPr>
          <w:rFonts w:ascii="Courier New" w:hAnsi="Courier New"/>
          <w:sz w:val="16"/>
        </w:rPr>
        <w:t xml:space="preserve">    printf("========================================\n");</w:t>
        <w:br/>
      </w:r>
      <w:r>
        <w:rPr>
          <w:rFonts w:ascii="Courier New" w:hAnsi="Courier New"/>
          <w:sz w:val="16"/>
        </w:rPr>
        <w:br/>
      </w:r>
      <w:r>
        <w:rPr>
          <w:rFonts w:ascii="Courier New" w:hAnsi="Courier New"/>
          <w:sz w:val="16"/>
        </w:rPr>
        <w:t xml:space="preserve">    printf("\n1. APPEND TEST\n");</w:t>
        <w:br/>
      </w:r>
      <w:r>
        <w:rPr>
          <w:rFonts w:ascii="Courier New" w:hAnsi="Courier New"/>
          <w:sz w:val="16"/>
        </w:rPr>
        <w:t xml:space="preserve">    printf("----------------------------------------\n");</w:t>
        <w:br/>
      </w:r>
      <w:r>
        <w:rPr>
          <w:rFonts w:ascii="Courier New" w:hAnsi="Courier New"/>
          <w:sz w:val="16"/>
        </w:rPr>
        <w:br/>
      </w:r>
      <w:r>
        <w:rPr>
          <w:rFonts w:ascii="Courier New" w:hAnsi="Courier New"/>
          <w:sz w:val="16"/>
        </w:rPr>
        <w:t xml:space="preserve">    fd = open("data.txt", O_WRONLY | O_CREAT | O_APPEND, 0644);</w:t>
        <w:br/>
      </w:r>
      <w:r>
        <w:rPr>
          <w:rFonts w:ascii="Courier New" w:hAnsi="Courier New"/>
          <w:sz w:val="16"/>
        </w:rPr>
        <w:br/>
      </w:r>
      <w:r>
        <w:rPr>
          <w:rFonts w:ascii="Courier New" w:hAnsi="Courier New"/>
          <w:sz w:val="16"/>
        </w:rPr>
        <w:t xml:space="preserve">    write(fd, "First Line\n", 11);</w:t>
        <w:br/>
      </w:r>
      <w:r>
        <w:rPr>
          <w:rFonts w:ascii="Courier New" w:hAnsi="Courier New"/>
          <w:sz w:val="16"/>
        </w:rPr>
        <w:t xml:space="preserve">    write(fd, "Appended Line\n", 14);</w:t>
        <w:br/>
      </w:r>
      <w:r>
        <w:rPr>
          <w:rFonts w:ascii="Courier New" w:hAnsi="Courier New"/>
          <w:sz w:val="16"/>
        </w:rPr>
        <w:t xml:space="preserve">    close(fd);</w:t>
        <w:br/>
      </w:r>
      <w:r>
        <w:rPr>
          <w:rFonts w:ascii="Courier New" w:hAnsi="Courier New"/>
          <w:sz w:val="16"/>
        </w:rPr>
        <w:br/>
      </w:r>
      <w:r>
        <w:rPr>
          <w:rFonts w:ascii="Courier New" w:hAnsi="Courier New"/>
          <w:sz w:val="16"/>
        </w:rPr>
        <w:t xml:space="preserve">    printf("Existing data preserved.\n");</w:t>
        <w:br/>
      </w:r>
      <w:r>
        <w:rPr>
          <w:rFonts w:ascii="Courier New" w:hAnsi="Courier New"/>
          <w:sz w:val="16"/>
        </w:rPr>
        <w:t xml:space="preserve">    printf("New data appended successfully.\n");</w:t>
        <w:br/>
      </w:r>
      <w:r>
        <w:rPr>
          <w:rFonts w:ascii="Courier New" w:hAnsi="Courier New"/>
          <w:sz w:val="16"/>
        </w:rPr>
        <w:br/>
      </w:r>
      <w:r>
        <w:rPr>
          <w:rFonts w:ascii="Courier New" w:hAnsi="Courier New"/>
          <w:sz w:val="16"/>
        </w:rPr>
        <w:t xml:space="preserve">    fd = open("data.txt", O_RDONLY);</w:t>
        <w:br/>
      </w:r>
      <w:r>
        <w:rPr>
          <w:rFonts w:ascii="Courier New" w:hAnsi="Courier New"/>
          <w:sz w:val="16"/>
        </w:rPr>
        <w:t xml:space="preserve">    n = read(fd, buf, sizeof(buf) - 1);</w:t>
        <w:br/>
      </w:r>
      <w:r>
        <w:rPr>
          <w:rFonts w:ascii="Courier New" w:hAnsi="Courier New"/>
          <w:sz w:val="16"/>
        </w:rPr>
        <w:t xml:space="preserve">    buf[n] = '\0';</w:t>
        <w:br/>
      </w:r>
      <w:r>
        <w:rPr>
          <w:rFonts w:ascii="Courier New" w:hAnsi="Courier New"/>
          <w:sz w:val="16"/>
        </w:rPr>
        <w:t xml:space="preserve">    close(fd);</w:t>
        <w:br/>
      </w:r>
      <w:r>
        <w:rPr>
          <w:rFonts w:ascii="Courier New" w:hAnsi="Courier New"/>
          <w:sz w:val="16"/>
        </w:rPr>
        <w:br/>
      </w:r>
      <w:r>
        <w:rPr>
          <w:rFonts w:ascii="Courier New" w:hAnsi="Courier New"/>
          <w:sz w:val="16"/>
        </w:rPr>
        <w:t xml:space="preserve">    printf("File contents:\n%s", buf);</w:t>
        <w:br/>
      </w:r>
      <w:r>
        <w:rPr>
          <w:rFonts w:ascii="Courier New" w:hAnsi="Courier New"/>
          <w:sz w:val="16"/>
        </w:rPr>
        <w:br/>
      </w:r>
      <w:r>
        <w:rPr>
          <w:rFonts w:ascii="Courier New" w:hAnsi="Courier New"/>
          <w:sz w:val="16"/>
        </w:rPr>
        <w:t xml:space="preserve">    printf("\n2. STDERR REDIRECTION\n");</w:t>
        <w:br/>
      </w:r>
      <w:r>
        <w:rPr>
          <w:rFonts w:ascii="Courier New" w:hAnsi="Courier New"/>
          <w:sz w:val="16"/>
        </w:rPr>
        <w:t xml:space="preserve">    printf("----------------------------------------\n");</w:t>
        <w:br/>
      </w:r>
      <w:r>
        <w:rPr>
          <w:rFonts w:ascii="Courier New" w:hAnsi="Courier New"/>
          <w:sz w:val="16"/>
        </w:rPr>
        <w:br/>
      </w:r>
      <w:r>
        <w:rPr>
          <w:rFonts w:ascii="Courier New" w:hAnsi="Courier New"/>
          <w:sz w:val="16"/>
        </w:rPr>
        <w:t xml:space="preserve">    err = open("error.txt", O_WRONLY | O_CREAT | O_TRUNC, 0644);</w:t>
        <w:br/>
      </w:r>
      <w:r>
        <w:rPr>
          <w:rFonts w:ascii="Courier New" w:hAnsi="Courier New"/>
          <w:sz w:val="16"/>
        </w:rPr>
        <w:br/>
      </w:r>
      <w:r>
        <w:rPr>
          <w:rFonts w:ascii="Courier New" w:hAnsi="Courier New"/>
          <w:sz w:val="16"/>
        </w:rPr>
        <w:t xml:space="preserve">    if (err &lt; 0)</w:t>
        <w:br/>
      </w:r>
      <w:r>
        <w:rPr>
          <w:rFonts w:ascii="Courier New" w:hAnsi="Courier New"/>
          <w:sz w:val="16"/>
        </w:rPr>
        <w:t xml:space="preserve">        return 1;</w:t>
        <w:br/>
      </w:r>
      <w:r>
        <w:rPr>
          <w:rFonts w:ascii="Courier New" w:hAnsi="Courier New"/>
          <w:sz w:val="16"/>
        </w:rPr>
        <w:br/>
      </w:r>
      <w:r>
        <w:rPr>
          <w:rFonts w:ascii="Courier New" w:hAnsi="Courier New"/>
          <w:sz w:val="16"/>
        </w:rPr>
        <w:t xml:space="preserve">    dup2(err, STDERR_FILENO);</w:t>
        <w:br/>
      </w:r>
      <w:r>
        <w:rPr>
          <w:rFonts w:ascii="Courier New" w:hAnsi="Courier New"/>
          <w:sz w:val="16"/>
        </w:rPr>
        <w:t xml:space="preserve">    close(err);</w:t>
        <w:br/>
      </w:r>
      <w:r>
        <w:rPr>
          <w:rFonts w:ascii="Courier New" w:hAnsi="Courier New"/>
          <w:sz w:val="16"/>
        </w:rPr>
        <w:br/>
      </w:r>
      <w:r>
        <w:rPr>
          <w:rFonts w:ascii="Courier New" w:hAnsi="Courier New"/>
          <w:sz w:val="16"/>
        </w:rPr>
        <w:t xml:space="preserve">    fprintf(stderr, "Error: Test error message.\n");</w:t>
        <w:br/>
      </w:r>
      <w:r>
        <w:rPr>
          <w:rFonts w:ascii="Courier New" w:hAnsi="Courier New"/>
          <w:sz w:val="16"/>
        </w:rPr>
        <w:t xml:space="preserve">    fprintf(stderr, "Error stream redirected successfully.\n");</w:t>
        <w:br/>
      </w:r>
      <w:r>
        <w:rPr>
          <w:rFonts w:ascii="Courier New" w:hAnsi="Courier New"/>
          <w:sz w:val="16"/>
        </w:rPr>
        <w:br/>
      </w:r>
      <w:r>
        <w:rPr>
          <w:rFonts w:ascii="Courier New" w:hAnsi="Courier New"/>
          <w:sz w:val="16"/>
        </w:rPr>
        <w:t xml:space="preserve">    return 0;</w:t>
        <w:br/>
      </w:r>
      <w:r>
        <w:rPr>
          <w:rFonts w:ascii="Courier New" w:hAnsi="Courier New"/>
          <w:sz w:val="16"/>
        </w:rPr>
        <w:t>}</w:t>
        <w:br/>
      </w:r>
    </w:p>
    <w:p>
      <w:r>
        <w:rPr>
          <w:b/>
          <w:sz w:val="26"/>
        </w:rPr>
        <w:t>COMPILATION AND EXECUTION</w:t>
      </w:r>
    </w:p>
    <w:p>
      <w:r>
        <w:rPr>
          <w:rFonts w:ascii="Courier New" w:hAnsi="Courier New"/>
          <w:sz w:val="20"/>
        </w:rPr>
        <w:t>gcc q14.c -o q14</w:t>
        <w:br/>
      </w:r>
      <w:r>
        <w:rPr>
          <w:rFonts w:ascii="Courier New" w:hAnsi="Courier New"/>
          <w:sz w:val="20"/>
        </w:rPr>
        <w:t>./q14</w:t>
        <w:br/>
      </w:r>
      <w:r>
        <w:rPr>
          <w:rFonts w:ascii="Courier New" w:hAnsi="Courier New"/>
          <w:sz w:val="20"/>
        </w:rPr>
        <w:t>cat error.txt</w:t>
        <w:br/>
      </w:r>
    </w:p>
    <w:p>
      <w:r>
        <w:rPr>
          <w:b/>
          <w:sz w:val="26"/>
        </w:rPr>
        <w:t>EXECUTION OUTPUT</w:t>
      </w:r>
    </w:p>
    <w:p>
      <w:pPr>
        <w:jc w:val="center"/>
      </w:pPr>
      <w:r>
        <w:drawing>
          <wp:inline xmlns:a="http://schemas.openxmlformats.org/drawingml/2006/main" xmlns:pic="http://schemas.openxmlformats.org/drawingml/2006/picture">
            <wp:extent cx="6126480" cy="4019746"/>
            <wp:docPr id="1" name="Picture 1"/>
            <wp:cNvGraphicFramePr>
              <a:graphicFrameLocks noChangeAspect="1"/>
            </wp:cNvGraphicFramePr>
            <a:graphic>
              <a:graphicData uri="http://schemas.openxmlformats.org/drawingml/2006/picture">
                <pic:pic>
                  <pic:nvPicPr>
                    <pic:cNvPr id="0" name="6f61075c-1d0e-4a76-acca-18dd9a67b52d.png"/>
                    <pic:cNvPicPr/>
                  </pic:nvPicPr>
                  <pic:blipFill>
                    <a:blip r:embed="rId9"/>
                    <a:stretch>
                      <a:fillRect/>
                    </a:stretch>
                  </pic:blipFill>
                  <pic:spPr>
                    <a:xfrm>
                      <a:off x="0" y="0"/>
                      <a:ext cx="6126480" cy="4019746"/>
                    </a:xfrm>
                    <a:prstGeom prst="rect"/>
                  </pic:spPr>
                </pic:pic>
              </a:graphicData>
            </a:graphic>
          </wp:inline>
        </w:drawing>
      </w:r>
    </w:p>
    <w:p>
      <w:r>
        <w:rPr>
          <w:b/>
          <w:sz w:val="26"/>
        </w:rPr>
        <w:t>RESULT</w:t>
      </w:r>
    </w:p>
    <w:p>
      <w:r>
        <w:t>The append operation successfully preserved existing data and added new data to the file. The stderr stream was redirected to an error file for capturing error messages. The required append and error-redirection operations were implemented successfully.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