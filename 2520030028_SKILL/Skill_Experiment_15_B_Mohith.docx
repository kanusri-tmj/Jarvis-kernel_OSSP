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390B" w14:textId="77777777" w:rsidR="00F40D95" w:rsidRDefault="00000000">
      <w:pPr>
        <w:jc w:val="center"/>
      </w:pPr>
      <w:r>
        <w:rPr>
          <w:b/>
          <w:sz w:val="30"/>
        </w:rPr>
        <w:t>OPERATING SYSTEMS LABORATORY</w:t>
      </w:r>
      <w:r>
        <w:rPr>
          <w:b/>
          <w:sz w:val="30"/>
        </w:rPr>
        <w:br/>
        <w:t>PRACTICAL EXPERIMENT – 15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40D95" w14:paraId="06BAD3A8" w14:textId="77777777">
        <w:trPr>
          <w:jc w:val="center"/>
        </w:trPr>
        <w:tc>
          <w:tcPr>
            <w:tcW w:w="5112" w:type="dxa"/>
          </w:tcPr>
          <w:p w14:paraId="56684205" w14:textId="77777777" w:rsidR="00F40D95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14:paraId="78B9B0A6" w14:textId="77777777" w:rsidR="00F40D95" w:rsidRDefault="00000000">
            <w:r>
              <w:t>Mohith</w:t>
            </w:r>
          </w:p>
        </w:tc>
      </w:tr>
      <w:tr w:rsidR="00F40D95" w14:paraId="56AA708C" w14:textId="77777777">
        <w:trPr>
          <w:jc w:val="center"/>
        </w:trPr>
        <w:tc>
          <w:tcPr>
            <w:tcW w:w="5112" w:type="dxa"/>
          </w:tcPr>
          <w:p w14:paraId="4856978B" w14:textId="77777777" w:rsidR="00F40D95" w:rsidRDefault="00000000">
            <w:r>
              <w:rPr>
                <w:b/>
              </w:rPr>
              <w:t>Roll Number</w:t>
            </w:r>
          </w:p>
        </w:tc>
        <w:tc>
          <w:tcPr>
            <w:tcW w:w="5112" w:type="dxa"/>
          </w:tcPr>
          <w:p w14:paraId="3D007C39" w14:textId="77777777" w:rsidR="00F40D95" w:rsidRDefault="00000000">
            <w:r>
              <w:t>2520030028</w:t>
            </w:r>
          </w:p>
        </w:tc>
      </w:tr>
      <w:tr w:rsidR="00F40D95" w14:paraId="02D2CE57" w14:textId="77777777">
        <w:trPr>
          <w:jc w:val="center"/>
        </w:trPr>
        <w:tc>
          <w:tcPr>
            <w:tcW w:w="5112" w:type="dxa"/>
          </w:tcPr>
          <w:p w14:paraId="63AC7C88" w14:textId="77777777" w:rsidR="00F40D95" w:rsidRDefault="00000000">
            <w:r>
              <w:rPr>
                <w:b/>
              </w:rPr>
              <w:t>Section</w:t>
            </w:r>
          </w:p>
        </w:tc>
        <w:tc>
          <w:tcPr>
            <w:tcW w:w="5112" w:type="dxa"/>
          </w:tcPr>
          <w:p w14:paraId="6B3246CB" w14:textId="77777777" w:rsidR="00F40D95" w:rsidRDefault="00000000">
            <w:r>
              <w:t>8</w:t>
            </w:r>
          </w:p>
        </w:tc>
      </w:tr>
    </w:tbl>
    <w:p w14:paraId="6C4284FE" w14:textId="77777777" w:rsidR="00F40D95" w:rsidRDefault="00000000">
      <w:r>
        <w:rPr>
          <w:b/>
          <w:sz w:val="26"/>
        </w:rPr>
        <w:t>QUESTION 15</w:t>
      </w:r>
    </w:p>
    <w:p w14:paraId="4EF4F69E" w14:textId="77777777" w:rsidR="00F40D95" w:rsidRDefault="00000000">
      <w:r>
        <w:t>To Parse Combined Redirection, Duplicate File Descriptors, Merge Streams, Verify Ordering, Handle Edge Cases, Test Integrated Outputs.</w:t>
      </w:r>
      <w:r>
        <w:br/>
      </w:r>
      <w:r>
        <w:br/>
        <w:t>To Parse Complex Commands, Combine Pipes and Redirections, Resolve Execution Order, Validate Syntax, Generate Execution Plans, Test Scenarios.</w:t>
      </w:r>
    </w:p>
    <w:p w14:paraId="26A5DCFF" w14:textId="77777777" w:rsidR="00F40D95" w:rsidRDefault="00000000">
      <w:r>
        <w:rPr>
          <w:b/>
          <w:sz w:val="26"/>
        </w:rPr>
        <w:t>AIM</w:t>
      </w:r>
    </w:p>
    <w:p w14:paraId="441BF50F" w14:textId="77777777" w:rsidR="00F40D95" w:rsidRDefault="00000000">
      <w:r>
        <w:t>To implement combined input/output redirection, duplicate file descriptors, merge standard output and error streams, establish pipe communication, synchronize processes, and validate the integrated execution order.</w:t>
      </w:r>
    </w:p>
    <w:p w14:paraId="7F9512CB" w14:textId="77777777" w:rsidR="00F40D95" w:rsidRDefault="00000000">
      <w:r>
        <w:rPr>
          <w:b/>
          <w:sz w:val="26"/>
        </w:rPr>
        <w:t>THEORY</w:t>
      </w:r>
    </w:p>
    <w:p w14:paraId="14FEE77D" w14:textId="77777777" w:rsidR="00F40D95" w:rsidRDefault="00000000">
      <w:r>
        <w:t>Combined redirection allows multiple streams to be directed to a common file. The dup2() system call duplicates a file descriptor onto standard output or standard error. Pipes provide communication between processes, while fork() creates a child process and wait() synchronizes the parent with the child. These operations can be combined to test complex command execution.</w:t>
      </w:r>
    </w:p>
    <w:p w14:paraId="12037610" w14:textId="77777777" w:rsidR="00F40D95" w:rsidRDefault="00000000">
      <w:r>
        <w:rPr>
          <w:b/>
          <w:sz w:val="26"/>
        </w:rPr>
        <w:t>ALGORITHM</w:t>
      </w:r>
    </w:p>
    <w:p w14:paraId="29D4FA83" w14:textId="77777777" w:rsidR="00F40D95" w:rsidRDefault="00000000">
      <w:r>
        <w:t>1. Open a result file for writing.</w:t>
      </w:r>
      <w:r>
        <w:br/>
        <w:t>2. Redirect stdout and stderr to the same file using dup2().</w:t>
      </w:r>
      <w:r>
        <w:br/>
        <w:t>3. Write normal and error messages to the redirected streams.</w:t>
      </w:r>
      <w:r>
        <w:br/>
        <w:t>4. Restore stdout to the terminal.</w:t>
      </w:r>
      <w:r>
        <w:br/>
        <w:t>5. Create a pipe for inter-process communication.</w:t>
      </w:r>
      <w:r>
        <w:br/>
        <w:t>6. Create a child process using fork().</w:t>
      </w:r>
      <w:r>
        <w:br/>
        <w:t>7. Send data from the child through the pipe.</w:t>
      </w:r>
      <w:r>
        <w:br/>
        <w:t>8. Read the data in the parent process.</w:t>
      </w:r>
      <w:r>
        <w:br/>
        <w:t>9. Synchronize using wait().</w:t>
      </w:r>
      <w:r>
        <w:br/>
        <w:t>10. Display integrated validation results.</w:t>
      </w:r>
    </w:p>
    <w:p w14:paraId="6A9B3DFE" w14:textId="77777777" w:rsidR="00F40D95" w:rsidRDefault="00000000">
      <w:r>
        <w:rPr>
          <w:b/>
          <w:sz w:val="26"/>
        </w:rPr>
        <w:t>C PROGRAM</w:t>
      </w:r>
    </w:p>
    <w:p w14:paraId="60A62146" w14:textId="77777777" w:rsidR="00F40D95" w:rsidRDefault="00000000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  int fd[2], file;</w:t>
      </w:r>
      <w:r>
        <w:rPr>
          <w:rFonts w:ascii="Courier New" w:hAnsi="Courier New"/>
          <w:sz w:val="16"/>
        </w:rPr>
        <w:br/>
        <w:t xml:space="preserve">    char buf[100];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printf("========================================\n");</w:t>
      </w:r>
      <w:r>
        <w:rPr>
          <w:rFonts w:ascii="Courier New" w:hAnsi="Courier New"/>
          <w:sz w:val="16"/>
        </w:rPr>
        <w:br/>
        <w:t xml:space="preserve">    printf(" COMBINED REDIRECTION AND PIPE TEST\n");</w:t>
      </w:r>
      <w:r>
        <w:rPr>
          <w:rFonts w:ascii="Courier New" w:hAnsi="Courier New"/>
          <w:sz w:val="16"/>
        </w:rPr>
        <w:br/>
        <w:t xml:space="preserve">    printf("========================================\n");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printf("\n1. COMBINED REDIRECTION\n");</w:t>
      </w:r>
      <w:r>
        <w:rPr>
          <w:rFonts w:ascii="Courier New" w:hAnsi="Courier New"/>
          <w:sz w:val="16"/>
        </w:rPr>
        <w:br/>
        <w:t xml:space="preserve">    printf("----------------------------------------\n");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file = open("result.txt", O_WRONLY | O_CREAT | O_TRUNC, 0644);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dup2(file, STDOUT_FILENO);</w:t>
      </w:r>
      <w:r>
        <w:rPr>
          <w:rFonts w:ascii="Courier New" w:hAnsi="Courier New"/>
          <w:sz w:val="16"/>
        </w:rPr>
        <w:br/>
        <w:t xml:space="preserve">    dup2(file, STDERR_FILENO);</w:t>
      </w:r>
      <w:r>
        <w:rPr>
          <w:rFonts w:ascii="Courier New" w:hAnsi="Courier New"/>
          <w:sz w:val="16"/>
        </w:rPr>
        <w:br/>
        <w:t xml:space="preserve">    close(file);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printf("Standard output redirected.\n");</w:t>
      </w:r>
      <w:r>
        <w:rPr>
          <w:rFonts w:ascii="Courier New" w:hAnsi="Courier New"/>
          <w:sz w:val="16"/>
        </w:rPr>
        <w:br/>
        <w:t xml:space="preserve">    fprintf(stderr, "Error stream merged successfully.\n");</w:t>
      </w:r>
      <w:r>
        <w:rPr>
          <w:rFonts w:ascii="Courier New" w:hAnsi="Courier New"/>
          <w:sz w:val="16"/>
        </w:rPr>
        <w:br/>
        <w:t xml:space="preserve">    fflush(stdout);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file = open("/dev/tty", O_WRONLY);</w:t>
      </w:r>
      <w:r>
        <w:rPr>
          <w:rFonts w:ascii="Courier New" w:hAnsi="Courier New"/>
          <w:sz w:val="16"/>
        </w:rPr>
        <w:br/>
        <w:t xml:space="preserve">    dup2(file, STDOUT_FILENO);</w:t>
      </w:r>
      <w:r>
        <w:rPr>
          <w:rFonts w:ascii="Courier New" w:hAnsi="Courier New"/>
          <w:sz w:val="16"/>
        </w:rPr>
        <w:br/>
        <w:t xml:space="preserve">    close(file);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printf("\n2. PIPE AND REDIRECTION\n");</w:t>
      </w:r>
      <w:r>
        <w:rPr>
          <w:rFonts w:ascii="Courier New" w:hAnsi="Courier New"/>
          <w:sz w:val="16"/>
        </w:rPr>
        <w:br/>
        <w:t xml:space="preserve">    printf("----------------------------------------\n");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pipe(fd);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(fork() == 0)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close(fd[0]);</w:t>
      </w:r>
      <w:r>
        <w:rPr>
          <w:rFonts w:ascii="Courier New" w:hAnsi="Courier New"/>
          <w:sz w:val="16"/>
        </w:rPr>
        <w:br/>
        <w:t xml:space="preserve">        write(fd[1], "Pipeline Data", 14);</w:t>
      </w:r>
      <w:r>
        <w:rPr>
          <w:rFonts w:ascii="Courier New" w:hAnsi="Courier New"/>
          <w:sz w:val="16"/>
        </w:rPr>
        <w:br/>
        <w:t xml:space="preserve">        close(fd[1]);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close(fd[1]);</w:t>
      </w:r>
      <w:r>
        <w:rPr>
          <w:rFonts w:ascii="Courier New" w:hAnsi="Courier New"/>
          <w:sz w:val="16"/>
        </w:rPr>
        <w:br/>
        <w:t xml:space="preserve">    wait(NULL);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read(fd[0], buf, sizeof(buf));</w:t>
      </w:r>
      <w:r>
        <w:rPr>
          <w:rFonts w:ascii="Courier New" w:hAnsi="Courier New"/>
          <w:sz w:val="16"/>
        </w:rPr>
        <w:br/>
        <w:t xml:space="preserve">    close(fd[0]);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printf("Received: %s\n", buf);</w:t>
      </w:r>
      <w:r>
        <w:rPr>
          <w:rFonts w:ascii="Courier New" w:hAnsi="Courier New"/>
          <w:sz w:val="16"/>
        </w:rPr>
        <w:br/>
        <w:t xml:space="preserve">    printf("Pipe communication completed.\n");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printf("\n3. INTEGRATED OUTPUT TEST\n");</w:t>
      </w:r>
      <w:r>
        <w:rPr>
          <w:rFonts w:ascii="Courier New" w:hAnsi="Courier New"/>
          <w:sz w:val="16"/>
        </w:rPr>
        <w:br/>
        <w:t xml:space="preserve">    printf("----------------------------------------\n");</w:t>
      </w:r>
      <w:r>
        <w:rPr>
          <w:rFonts w:ascii="Courier New" w:hAnsi="Courier New"/>
          <w:sz w:val="16"/>
        </w:rPr>
        <w:br/>
        <w:t xml:space="preserve">    printf("Descriptors duplicated successfully.\n");</w:t>
      </w:r>
      <w:r>
        <w:rPr>
          <w:rFonts w:ascii="Courier New" w:hAnsi="Courier New"/>
          <w:sz w:val="16"/>
        </w:rPr>
        <w:br/>
        <w:t xml:space="preserve">    printf("Execution order validated.\n");</w:t>
      </w:r>
      <w:r>
        <w:rPr>
          <w:rFonts w:ascii="Courier New" w:hAnsi="Courier New"/>
          <w:sz w:val="16"/>
        </w:rPr>
        <w:br/>
        <w:t xml:space="preserve">    printf("Combined test completed successfully.\n");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14:paraId="605758C3" w14:textId="77777777" w:rsidR="00F40D95" w:rsidRDefault="00000000">
      <w:r>
        <w:rPr>
          <w:b/>
          <w:sz w:val="26"/>
        </w:rPr>
        <w:t>COMPILATION AND EXECUTION</w:t>
      </w:r>
    </w:p>
    <w:p w14:paraId="11F524FB" w14:textId="77777777" w:rsidR="00F40D95" w:rsidRDefault="00000000">
      <w:r>
        <w:rPr>
          <w:rFonts w:ascii="Courier New" w:hAnsi="Courier New"/>
          <w:sz w:val="20"/>
        </w:rPr>
        <w:t>gcc q15.c -o q15</w:t>
      </w:r>
      <w:r>
        <w:rPr>
          <w:rFonts w:ascii="Courier New" w:hAnsi="Courier New"/>
          <w:sz w:val="20"/>
        </w:rPr>
        <w:br/>
        <w:t>./q15</w:t>
      </w:r>
      <w:r>
        <w:rPr>
          <w:rFonts w:ascii="Courier New" w:hAnsi="Courier New"/>
          <w:sz w:val="20"/>
        </w:rPr>
        <w:br/>
        <w:t>cat result.txt</w:t>
      </w:r>
      <w:r>
        <w:rPr>
          <w:rFonts w:ascii="Courier New" w:hAnsi="Courier New"/>
          <w:sz w:val="20"/>
        </w:rPr>
        <w:br/>
      </w:r>
    </w:p>
    <w:p w14:paraId="0498797E" w14:textId="77777777" w:rsidR="00F40D95" w:rsidRDefault="00000000">
      <w:pPr>
        <w:rPr>
          <w:b/>
          <w:sz w:val="26"/>
        </w:rPr>
      </w:pPr>
      <w:r>
        <w:rPr>
          <w:b/>
          <w:sz w:val="26"/>
        </w:rPr>
        <w:t>EXECUTION OUTPUT</w:t>
      </w:r>
    </w:p>
    <w:p w14:paraId="10E051D1" w14:textId="4BE5C013" w:rsidR="003A58BC" w:rsidRDefault="003A58BC">
      <w:r w:rsidRPr="003A58BC">
        <w:lastRenderedPageBreak/>
        <w:drawing>
          <wp:inline distT="0" distB="0" distL="0" distR="0" wp14:anchorId="4806707E" wp14:editId="3A167893">
            <wp:extent cx="3558848" cy="3109229"/>
            <wp:effectExtent l="0" t="0" r="3810" b="0"/>
            <wp:docPr id="20550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64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5C41" w14:textId="77777777" w:rsidR="00F40D95" w:rsidRDefault="00000000">
      <w:r>
        <w:rPr>
          <w:b/>
          <w:sz w:val="26"/>
        </w:rPr>
        <w:t>RESULT</w:t>
      </w:r>
    </w:p>
    <w:p w14:paraId="7B47E986" w14:textId="77777777" w:rsidR="00F40D95" w:rsidRDefault="00000000">
      <w:r>
        <w:t>Combined redirection and pipe communication were implemented successfully. Standard output and standard error were merged using duplicated file descriptors, data was transferred through a pipe between processes, and process execution was synchronized and validated successfully.</w:t>
      </w:r>
    </w:p>
    <w:sectPr w:rsidR="00F40D9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299285">
    <w:abstractNumId w:val="8"/>
  </w:num>
  <w:num w:numId="2" w16cid:durableId="253369430">
    <w:abstractNumId w:val="6"/>
  </w:num>
  <w:num w:numId="3" w16cid:durableId="2054192694">
    <w:abstractNumId w:val="5"/>
  </w:num>
  <w:num w:numId="4" w16cid:durableId="34430939">
    <w:abstractNumId w:val="4"/>
  </w:num>
  <w:num w:numId="5" w16cid:durableId="632054778">
    <w:abstractNumId w:val="7"/>
  </w:num>
  <w:num w:numId="6" w16cid:durableId="831457327">
    <w:abstractNumId w:val="3"/>
  </w:num>
  <w:num w:numId="7" w16cid:durableId="49504108">
    <w:abstractNumId w:val="2"/>
  </w:num>
  <w:num w:numId="8" w16cid:durableId="392198513">
    <w:abstractNumId w:val="1"/>
  </w:num>
  <w:num w:numId="9" w16cid:durableId="91967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BC"/>
    <w:rsid w:val="00AA1D8D"/>
    <w:rsid w:val="00B47730"/>
    <w:rsid w:val="00CB0664"/>
    <w:rsid w:val="00EE37C9"/>
    <w:rsid w:val="00F40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1E922"/>
  <w14:defaultImageDpi w14:val="300"/>
  <w15:docId w15:val="{6B9493C4-C282-4CBD-8F31-A02724AE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Mohith Sai Chandra</cp:lastModifiedBy>
  <cp:revision>2</cp:revision>
  <dcterms:created xsi:type="dcterms:W3CDTF">2013-12-23T23:15:00Z</dcterms:created>
  <dcterms:modified xsi:type="dcterms:W3CDTF">2026-10-02T14:18:00Z</dcterms:modified>
  <cp:category/>
</cp:coreProperties>
</file>