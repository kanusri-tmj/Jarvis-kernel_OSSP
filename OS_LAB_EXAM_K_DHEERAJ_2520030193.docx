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32320" cy="5516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document_style_image_like_a_lab_report_s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5167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