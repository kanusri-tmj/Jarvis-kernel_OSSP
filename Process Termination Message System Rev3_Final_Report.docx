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990C" w14:textId="77777777" w:rsidR="00096963" w:rsidRPr="005A54AC" w:rsidRDefault="00000000" w:rsidP="005A54AC">
      <w:pPr>
        <w:jc w:val="center"/>
        <w:rPr>
          <w:sz w:val="40"/>
          <w:szCs w:val="40"/>
        </w:rPr>
      </w:pPr>
      <w:r w:rsidRPr="005A54AC">
        <w:rPr>
          <w:b/>
          <w:sz w:val="40"/>
          <w:szCs w:val="40"/>
        </w:rPr>
        <w:t>OPERATING SYSTEMS AND SYSTEMS PROGRAMMING</w:t>
      </w:r>
    </w:p>
    <w:p w14:paraId="04C13B0D" w14:textId="77777777" w:rsidR="00096963" w:rsidRPr="005A54AC" w:rsidRDefault="00000000">
      <w:pPr>
        <w:jc w:val="center"/>
        <w:rPr>
          <w:sz w:val="32"/>
          <w:szCs w:val="32"/>
        </w:rPr>
      </w:pPr>
      <w:r w:rsidRPr="005A54AC">
        <w:rPr>
          <w:b/>
          <w:sz w:val="32"/>
          <w:szCs w:val="32"/>
        </w:rPr>
        <w:t>(25CS2104E)</w:t>
      </w:r>
    </w:p>
    <w:p w14:paraId="04032576" w14:textId="77777777" w:rsidR="00096963" w:rsidRDefault="00096963"/>
    <w:p w14:paraId="07C0DB24" w14:textId="77777777" w:rsidR="00096963" w:rsidRDefault="005A54AC">
      <w:pPr>
        <w:jc w:val="center"/>
      </w:pPr>
      <w:r>
        <w:rPr>
          <w:b/>
          <w:sz w:val="40"/>
        </w:rPr>
        <w:t>FINAL PROJECT REPORT</w:t>
      </w:r>
    </w:p>
    <w:p w14:paraId="0CA39B32" w14:textId="77777777" w:rsidR="00096963" w:rsidRDefault="00096963"/>
    <w:p w14:paraId="7B857998" w14:textId="77777777" w:rsidR="00096963" w:rsidRDefault="00000000">
      <w:pPr>
        <w:jc w:val="center"/>
      </w:pPr>
      <w:r>
        <w:rPr>
          <w:b/>
          <w:sz w:val="36"/>
        </w:rPr>
        <w:t>PROCESS TERMINATION MESSAGE SYSTEM</w:t>
      </w:r>
    </w:p>
    <w:p w14:paraId="4A96B168" w14:textId="77777777" w:rsidR="00096963" w:rsidRDefault="00096963"/>
    <w:p w14:paraId="1220BFEC" w14:textId="77777777" w:rsidR="00096963" w:rsidRDefault="00000000">
      <w:pPr>
        <w:jc w:val="center"/>
      </w:pPr>
      <w:r>
        <w:rPr>
          <w:b/>
          <w:sz w:val="24"/>
        </w:rPr>
        <w:t>Section 08 | Team 10</w:t>
      </w:r>
    </w:p>
    <w:p w14:paraId="0D6F6BBF" w14:textId="77777777" w:rsidR="00096963" w:rsidRDefault="00096963"/>
    <w:p w14:paraId="06853BE8" w14:textId="77777777" w:rsidR="00096963" w:rsidRDefault="00096963"/>
    <w:p w14:paraId="4057EBA1" w14:textId="77777777" w:rsidR="00096963" w:rsidRDefault="00000000">
      <w:pPr>
        <w:jc w:val="center"/>
      </w:pPr>
      <w:r>
        <w:rPr>
          <w:b/>
          <w:sz w:val="26"/>
        </w:rPr>
        <w:t>TEAM MEMBERS</w:t>
      </w:r>
    </w:p>
    <w:p w14:paraId="07F749BF" w14:textId="77777777" w:rsidR="00096963" w:rsidRDefault="00000000">
      <w:pPr>
        <w:jc w:val="center"/>
      </w:pPr>
      <w:r>
        <w:t>2520030432 – K ANUSRI</w:t>
      </w:r>
    </w:p>
    <w:p w14:paraId="34D4D817" w14:textId="77777777" w:rsidR="00096963" w:rsidRDefault="00000000">
      <w:pPr>
        <w:jc w:val="center"/>
      </w:pPr>
      <w:r>
        <w:t>2520030440 – K ANSHU</w:t>
      </w:r>
    </w:p>
    <w:p w14:paraId="6472AA91" w14:textId="77777777" w:rsidR="00096963" w:rsidRDefault="00000000">
      <w:pPr>
        <w:jc w:val="center"/>
      </w:pPr>
      <w:r>
        <w:t>2520030193 – K DHEERAJ</w:t>
      </w:r>
    </w:p>
    <w:p w14:paraId="1E067011" w14:textId="77777777" w:rsidR="00096963" w:rsidRDefault="00000000">
      <w:pPr>
        <w:jc w:val="center"/>
      </w:pPr>
      <w:r>
        <w:t>2520030028 – B MOHITH</w:t>
      </w:r>
    </w:p>
    <w:p w14:paraId="78060B86" w14:textId="77777777" w:rsidR="00096963" w:rsidRDefault="00000000">
      <w:r>
        <w:br w:type="page"/>
      </w:r>
    </w:p>
    <w:p w14:paraId="1AF4FB3C" w14:textId="77777777" w:rsidR="00096963" w:rsidRDefault="00000000">
      <w:pPr>
        <w:pStyle w:val="Heading1"/>
      </w:pPr>
      <w:r>
        <w:lastRenderedPageBreak/>
        <w:t>1. ABSTRACT</w:t>
      </w:r>
    </w:p>
    <w:p w14:paraId="4356E179" w14:textId="77777777" w:rsidR="00096963" w:rsidRDefault="00000000">
      <w:r>
        <w:t>The Process Termination Message System is a Linux-based C program designed to monitor and report the termination of child processes created by a parent process. The system demonstrates process creation, parent-child relationships, synchronization, normal and abnormal process termination, signal handling, and zombie prevention.</w:t>
      </w:r>
    </w:p>
    <w:p w14:paraId="7714AD07" w14:textId="77777777" w:rsidR="00096963" w:rsidRDefault="00000000">
      <w:r>
        <w:t>The enhanced implementation allows the user to select the number of child processes between 3 and 100. Each process is assigned a PID and monitored through states such as PENDING, STARTED, PROCESSING, TERMINATING, and TERMINATED. A menu-driven interface allows the user to query a process by PID, display all process statuses, send SIGKILL to a selected PID, and display the termination report.</w:t>
      </w:r>
    </w:p>
    <w:p w14:paraId="6F3EF015" w14:textId="77777777" w:rsidR="00096963" w:rsidRDefault="00000000">
      <w:pPr>
        <w:pStyle w:val="Heading1"/>
      </w:pPr>
      <w:r>
        <w:t>2. PROBLEM STATEMENT</w:t>
      </w:r>
    </w:p>
    <w:p w14:paraId="5C8D5049" w14:textId="77777777" w:rsidR="00096963" w:rsidRDefault="00000000">
      <w:r>
        <w:t>A fixed three-child implementation limits the demonstration of process management and makes it difficult to monitor a variable number of processes. The project extends the system so that the user can select the number of child processes and monitor their execution and termination using their actual PIDs.</w:t>
      </w:r>
    </w:p>
    <w:p w14:paraId="344DE7B2" w14:textId="77777777" w:rsidR="00096963" w:rsidRDefault="00000000">
      <w:pPr>
        <w:pStyle w:val="Heading1"/>
      </w:pPr>
      <w:r>
        <w:t>3. OBJECTIVES</w:t>
      </w:r>
    </w:p>
    <w:p w14:paraId="2BBE7613" w14:textId="77777777" w:rsidR="00096963" w:rsidRDefault="00000000">
      <w:pPr>
        <w:pStyle w:val="ListBullet"/>
      </w:pPr>
      <w:r>
        <w:t>Create a user-selected number of child processes from 3 to 100.</w:t>
      </w:r>
    </w:p>
    <w:p w14:paraId="44C48BA5" w14:textId="77777777" w:rsidR="00096963" w:rsidRDefault="00000000">
      <w:pPr>
        <w:pStyle w:val="ListBullet"/>
      </w:pPr>
      <w:r>
        <w:t>Demonstrate process creation using fork().</w:t>
      </w:r>
    </w:p>
    <w:p w14:paraId="432E237D" w14:textId="77777777" w:rsidR="00096963" w:rsidRDefault="00000000">
      <w:pPr>
        <w:pStyle w:val="ListBullet"/>
      </w:pPr>
      <w:r>
        <w:t>Track process PIDs and execution states.</w:t>
      </w:r>
    </w:p>
    <w:p w14:paraId="5C14577D" w14:textId="77777777" w:rsidR="00096963" w:rsidRDefault="00000000">
      <w:pPr>
        <w:pStyle w:val="ListBullet"/>
      </w:pPr>
      <w:r>
        <w:t>Provide PID-based status checking.</w:t>
      </w:r>
    </w:p>
    <w:p w14:paraId="136D3187" w14:textId="77777777" w:rsidR="00096963" w:rsidRDefault="00000000">
      <w:pPr>
        <w:pStyle w:val="ListBullet"/>
      </w:pPr>
      <w:r>
        <w:t>Display all child processes in a status table.</w:t>
      </w:r>
    </w:p>
    <w:p w14:paraId="5F11B6B9" w14:textId="77777777" w:rsidR="00096963" w:rsidRDefault="00000000">
      <w:pPr>
        <w:pStyle w:val="ListBullet"/>
      </w:pPr>
      <w:r>
        <w:t>Demonstrate normal termination using exit().</w:t>
      </w:r>
    </w:p>
    <w:p w14:paraId="459BB744" w14:textId="77777777" w:rsidR="00096963" w:rsidRDefault="00000000">
      <w:pPr>
        <w:pStyle w:val="ListBullet"/>
      </w:pPr>
      <w:r>
        <w:t>Demonstrate abnormal termination using SIGKILL.</w:t>
      </w:r>
    </w:p>
    <w:p w14:paraId="01D2804D" w14:textId="77777777" w:rsidR="00096963" w:rsidRDefault="00000000">
      <w:pPr>
        <w:pStyle w:val="ListBullet"/>
      </w:pPr>
      <w:r>
        <w:t>Detect termination using WIFEXITED(), WEXITSTATUS(), WIFSIGNALED(), and WTERMSIG().</w:t>
      </w:r>
    </w:p>
    <w:p w14:paraId="0390C03A" w14:textId="77777777" w:rsidR="00096963" w:rsidRDefault="00000000">
      <w:pPr>
        <w:pStyle w:val="ListBullet"/>
      </w:pPr>
      <w:r>
        <w:t>Use waitpid() to collect terminated children and prevent zombie processes.</w:t>
      </w:r>
    </w:p>
    <w:p w14:paraId="632B11AA" w14:textId="77777777" w:rsidR="00096963" w:rsidRDefault="00000000">
      <w:pPr>
        <w:pStyle w:val="Heading1"/>
      </w:pPr>
      <w:r>
        <w:t>4. METHODOLOGY</w:t>
      </w:r>
    </w:p>
    <w:p w14:paraId="0651981E" w14:textId="77777777" w:rsidR="00096963" w:rsidRDefault="00000000">
      <w:r>
        <w:t>The parent process asks the user to select the number of child processes. Shared memory created using mmap() stores the PID, child number, state, exit status, and signal information for each child. The parent creates the requested children using fork().</w:t>
      </w:r>
    </w:p>
    <w:p w14:paraId="03457AA3" w14:textId="77777777" w:rsidR="00096963" w:rsidRDefault="00000000">
      <w:r>
        <w:t>Each child enters a processing phase and reports its progress. Child-3 is intentionally terminated by the parent using SIGKILL to demonstrate abnormal termination. The parent uses waitpid() with WNOHANG to collect terminated children without blocking the monitoring interface. The menu remains active until the user chooses option 5.</w:t>
      </w:r>
    </w:p>
    <w:p w14:paraId="1B7E7A7C" w14:textId="77777777" w:rsidR="00096963" w:rsidRDefault="00000000">
      <w:pPr>
        <w:pStyle w:val="Heading1"/>
      </w:pPr>
      <w:r>
        <w:t>5. PROCESS STATES</w:t>
      </w:r>
    </w:p>
    <w:tbl>
      <w:tblPr>
        <w:tblStyle w:val="TableGrid"/>
        <w:tblW w:w="0" w:type="auto"/>
        <w:tblLook w:val="04A0" w:firstRow="1" w:lastRow="0" w:firstColumn="1" w:lastColumn="0" w:noHBand="0" w:noVBand="1"/>
      </w:tblPr>
      <w:tblGrid>
        <w:gridCol w:w="4968"/>
        <w:gridCol w:w="4968"/>
      </w:tblGrid>
      <w:tr w:rsidR="00096963" w14:paraId="5795CE71" w14:textId="77777777">
        <w:tc>
          <w:tcPr>
            <w:tcW w:w="4968" w:type="dxa"/>
          </w:tcPr>
          <w:p w14:paraId="5E2DB486" w14:textId="77777777" w:rsidR="00096963" w:rsidRDefault="00000000">
            <w:r>
              <w:t>State</w:t>
            </w:r>
          </w:p>
        </w:tc>
        <w:tc>
          <w:tcPr>
            <w:tcW w:w="4968" w:type="dxa"/>
          </w:tcPr>
          <w:p w14:paraId="1A73627B" w14:textId="77777777" w:rsidR="00096963" w:rsidRDefault="00000000">
            <w:r>
              <w:t>Meaning</w:t>
            </w:r>
          </w:p>
        </w:tc>
      </w:tr>
      <w:tr w:rsidR="00096963" w14:paraId="2DA161E1" w14:textId="77777777">
        <w:tc>
          <w:tcPr>
            <w:tcW w:w="4968" w:type="dxa"/>
          </w:tcPr>
          <w:p w14:paraId="291DA303" w14:textId="77777777" w:rsidR="00096963" w:rsidRDefault="00000000">
            <w:r>
              <w:t>PENDING</w:t>
            </w:r>
          </w:p>
        </w:tc>
        <w:tc>
          <w:tcPr>
            <w:tcW w:w="4968" w:type="dxa"/>
          </w:tcPr>
          <w:p w14:paraId="71037B62" w14:textId="77777777" w:rsidR="00096963" w:rsidRDefault="00000000">
            <w:r>
              <w:t>Process entry initialized but not yet started.</w:t>
            </w:r>
          </w:p>
        </w:tc>
      </w:tr>
      <w:tr w:rsidR="00096963" w14:paraId="1F67DDF0" w14:textId="77777777">
        <w:tc>
          <w:tcPr>
            <w:tcW w:w="4968" w:type="dxa"/>
          </w:tcPr>
          <w:p w14:paraId="2334B135" w14:textId="77777777" w:rsidR="00096963" w:rsidRDefault="00000000">
            <w:r>
              <w:t>STARTED</w:t>
            </w:r>
          </w:p>
        </w:tc>
        <w:tc>
          <w:tcPr>
            <w:tcW w:w="4968" w:type="dxa"/>
          </w:tcPr>
          <w:p w14:paraId="377F0822" w14:textId="77777777" w:rsidR="00096963" w:rsidRDefault="00000000">
            <w:r>
              <w:t>Child process has been created and started.</w:t>
            </w:r>
          </w:p>
        </w:tc>
      </w:tr>
      <w:tr w:rsidR="00096963" w14:paraId="5CF570C5" w14:textId="77777777">
        <w:tc>
          <w:tcPr>
            <w:tcW w:w="4968" w:type="dxa"/>
          </w:tcPr>
          <w:p w14:paraId="6EBA1501" w14:textId="77777777" w:rsidR="00096963" w:rsidRDefault="00000000">
            <w:r>
              <w:t>PROCESSING</w:t>
            </w:r>
          </w:p>
        </w:tc>
        <w:tc>
          <w:tcPr>
            <w:tcW w:w="4968" w:type="dxa"/>
          </w:tcPr>
          <w:p w14:paraId="73C4B8E0" w14:textId="77777777" w:rsidR="00096963" w:rsidRDefault="00000000">
            <w:r>
              <w:t>Child is performing its assigned work.</w:t>
            </w:r>
          </w:p>
        </w:tc>
      </w:tr>
      <w:tr w:rsidR="00096963" w14:paraId="015468DA" w14:textId="77777777">
        <w:tc>
          <w:tcPr>
            <w:tcW w:w="4968" w:type="dxa"/>
          </w:tcPr>
          <w:p w14:paraId="4EF41819" w14:textId="77777777" w:rsidR="00096963" w:rsidRDefault="00000000">
            <w:r>
              <w:lastRenderedPageBreak/>
              <w:t>TERMINATING</w:t>
            </w:r>
          </w:p>
        </w:tc>
        <w:tc>
          <w:tcPr>
            <w:tcW w:w="4968" w:type="dxa"/>
          </w:tcPr>
          <w:p w14:paraId="054D4B75" w14:textId="77777777" w:rsidR="00096963" w:rsidRDefault="00000000">
            <w:r>
              <w:t>Process is completing or being terminated.</w:t>
            </w:r>
          </w:p>
        </w:tc>
      </w:tr>
      <w:tr w:rsidR="00096963" w14:paraId="5FA4F4EF" w14:textId="77777777">
        <w:tc>
          <w:tcPr>
            <w:tcW w:w="4968" w:type="dxa"/>
          </w:tcPr>
          <w:p w14:paraId="1E472028" w14:textId="77777777" w:rsidR="00096963" w:rsidRDefault="00000000">
            <w:r>
              <w:t>TERMINATED</w:t>
            </w:r>
          </w:p>
        </w:tc>
        <w:tc>
          <w:tcPr>
            <w:tcW w:w="4968" w:type="dxa"/>
          </w:tcPr>
          <w:p w14:paraId="29A95169" w14:textId="77777777" w:rsidR="00096963" w:rsidRDefault="00000000">
            <w:r>
              <w:t>Parent has collected the process termination status.</w:t>
            </w:r>
          </w:p>
        </w:tc>
      </w:tr>
    </w:tbl>
    <w:p w14:paraId="56555777" w14:textId="77777777" w:rsidR="00096963" w:rsidRDefault="00000000">
      <w:pPr>
        <w:pStyle w:val="Heading1"/>
      </w:pPr>
      <w:r>
        <w:t>6. SYSTEM CALLS, FUNCTIONS AND MACROS</w:t>
      </w:r>
    </w:p>
    <w:tbl>
      <w:tblPr>
        <w:tblStyle w:val="TableGrid"/>
        <w:tblW w:w="0" w:type="auto"/>
        <w:tblLook w:val="04A0" w:firstRow="1" w:lastRow="0" w:firstColumn="1" w:lastColumn="0" w:noHBand="0" w:noVBand="1"/>
      </w:tblPr>
      <w:tblGrid>
        <w:gridCol w:w="4968"/>
        <w:gridCol w:w="4968"/>
      </w:tblGrid>
      <w:tr w:rsidR="00096963" w14:paraId="741499B0" w14:textId="77777777">
        <w:tc>
          <w:tcPr>
            <w:tcW w:w="4968" w:type="dxa"/>
          </w:tcPr>
          <w:p w14:paraId="23096246" w14:textId="77777777" w:rsidR="00096963" w:rsidRDefault="00000000">
            <w:r>
              <w:t>API / Macro</w:t>
            </w:r>
          </w:p>
        </w:tc>
        <w:tc>
          <w:tcPr>
            <w:tcW w:w="4968" w:type="dxa"/>
          </w:tcPr>
          <w:p w14:paraId="3A0BDC70" w14:textId="77777777" w:rsidR="00096963" w:rsidRDefault="00000000">
            <w:r>
              <w:t>Purpose</w:t>
            </w:r>
          </w:p>
        </w:tc>
      </w:tr>
      <w:tr w:rsidR="00096963" w14:paraId="62A00A51" w14:textId="77777777">
        <w:tc>
          <w:tcPr>
            <w:tcW w:w="4968" w:type="dxa"/>
          </w:tcPr>
          <w:p w14:paraId="5558EF72" w14:textId="77777777" w:rsidR="00096963" w:rsidRDefault="00000000">
            <w:r>
              <w:t>fork()</w:t>
            </w:r>
          </w:p>
        </w:tc>
        <w:tc>
          <w:tcPr>
            <w:tcW w:w="4968" w:type="dxa"/>
          </w:tcPr>
          <w:p w14:paraId="4FE6C1A7" w14:textId="77777777" w:rsidR="00096963" w:rsidRDefault="00000000">
            <w:r>
              <w:t>Creates a child process.</w:t>
            </w:r>
          </w:p>
        </w:tc>
      </w:tr>
      <w:tr w:rsidR="00096963" w14:paraId="7F7A51CF" w14:textId="77777777">
        <w:tc>
          <w:tcPr>
            <w:tcW w:w="4968" w:type="dxa"/>
          </w:tcPr>
          <w:p w14:paraId="30B8BFC9" w14:textId="77777777" w:rsidR="00096963" w:rsidRDefault="00000000">
            <w:r>
              <w:t>getpid()</w:t>
            </w:r>
          </w:p>
        </w:tc>
        <w:tc>
          <w:tcPr>
            <w:tcW w:w="4968" w:type="dxa"/>
          </w:tcPr>
          <w:p w14:paraId="3AA24D40" w14:textId="77777777" w:rsidR="00096963" w:rsidRDefault="00000000">
            <w:r>
              <w:t>Obtains the process ID.</w:t>
            </w:r>
          </w:p>
        </w:tc>
      </w:tr>
      <w:tr w:rsidR="00096963" w14:paraId="4ED88418" w14:textId="77777777">
        <w:tc>
          <w:tcPr>
            <w:tcW w:w="4968" w:type="dxa"/>
          </w:tcPr>
          <w:p w14:paraId="12A16FEF" w14:textId="77777777" w:rsidR="00096963" w:rsidRDefault="00000000">
            <w:r>
              <w:t>exit()</w:t>
            </w:r>
          </w:p>
        </w:tc>
        <w:tc>
          <w:tcPr>
            <w:tcW w:w="4968" w:type="dxa"/>
          </w:tcPr>
          <w:p w14:paraId="564FCF82" w14:textId="77777777" w:rsidR="00096963" w:rsidRDefault="00000000">
            <w:r>
              <w:t>Terminates a child normally with an exit status.</w:t>
            </w:r>
          </w:p>
        </w:tc>
      </w:tr>
      <w:tr w:rsidR="00096963" w14:paraId="4DEB912F" w14:textId="77777777">
        <w:tc>
          <w:tcPr>
            <w:tcW w:w="4968" w:type="dxa"/>
          </w:tcPr>
          <w:p w14:paraId="63506CB3" w14:textId="77777777" w:rsidR="00096963" w:rsidRDefault="00000000">
            <w:r>
              <w:t>wait()</w:t>
            </w:r>
          </w:p>
        </w:tc>
        <w:tc>
          <w:tcPr>
            <w:tcW w:w="4968" w:type="dxa"/>
          </w:tcPr>
          <w:p w14:paraId="1F670305" w14:textId="77777777" w:rsidR="00096963" w:rsidRDefault="00000000">
            <w:r>
              <w:t>Collects child process termination.</w:t>
            </w:r>
          </w:p>
        </w:tc>
      </w:tr>
      <w:tr w:rsidR="00096963" w14:paraId="0F0F59B9" w14:textId="77777777">
        <w:tc>
          <w:tcPr>
            <w:tcW w:w="4968" w:type="dxa"/>
          </w:tcPr>
          <w:p w14:paraId="612DA505" w14:textId="77777777" w:rsidR="00096963" w:rsidRDefault="00000000">
            <w:r>
              <w:t>waitpid()</w:t>
            </w:r>
          </w:p>
        </w:tc>
        <w:tc>
          <w:tcPr>
            <w:tcW w:w="4968" w:type="dxa"/>
          </w:tcPr>
          <w:p w14:paraId="2F208EB4" w14:textId="77777777" w:rsidR="00096963" w:rsidRDefault="00000000">
            <w:r>
              <w:t>Collects terminated child processes.</w:t>
            </w:r>
          </w:p>
        </w:tc>
      </w:tr>
      <w:tr w:rsidR="00096963" w14:paraId="009C87C9" w14:textId="77777777">
        <w:tc>
          <w:tcPr>
            <w:tcW w:w="4968" w:type="dxa"/>
          </w:tcPr>
          <w:p w14:paraId="5AF1C8E0" w14:textId="77777777" w:rsidR="00096963" w:rsidRDefault="00000000">
            <w:r>
              <w:t>WNOHANG</w:t>
            </w:r>
          </w:p>
        </w:tc>
        <w:tc>
          <w:tcPr>
            <w:tcW w:w="4968" w:type="dxa"/>
          </w:tcPr>
          <w:p w14:paraId="08B41BD6" w14:textId="77777777" w:rsidR="00096963" w:rsidRDefault="00000000">
            <w:r>
              <w:t>Allows waitpid() to return without blocking.</w:t>
            </w:r>
          </w:p>
        </w:tc>
      </w:tr>
      <w:tr w:rsidR="00096963" w14:paraId="53B3EA89" w14:textId="77777777">
        <w:tc>
          <w:tcPr>
            <w:tcW w:w="4968" w:type="dxa"/>
          </w:tcPr>
          <w:p w14:paraId="1011CF7D" w14:textId="77777777" w:rsidR="00096963" w:rsidRDefault="00000000">
            <w:r>
              <w:t>kill()</w:t>
            </w:r>
          </w:p>
        </w:tc>
        <w:tc>
          <w:tcPr>
            <w:tcW w:w="4968" w:type="dxa"/>
          </w:tcPr>
          <w:p w14:paraId="16519AFF" w14:textId="77777777" w:rsidR="00096963" w:rsidRDefault="00000000">
            <w:r>
              <w:t>Sends a signal to a process.</w:t>
            </w:r>
          </w:p>
        </w:tc>
      </w:tr>
      <w:tr w:rsidR="00096963" w14:paraId="7F71EF22" w14:textId="77777777">
        <w:tc>
          <w:tcPr>
            <w:tcW w:w="4968" w:type="dxa"/>
          </w:tcPr>
          <w:p w14:paraId="38396D50" w14:textId="77777777" w:rsidR="00096963" w:rsidRDefault="00000000">
            <w:r>
              <w:t>SIGKILL</w:t>
            </w:r>
          </w:p>
        </w:tc>
        <w:tc>
          <w:tcPr>
            <w:tcW w:w="4968" w:type="dxa"/>
          </w:tcPr>
          <w:p w14:paraId="0E2368A3" w14:textId="77777777" w:rsidR="00096963" w:rsidRDefault="00000000">
            <w:r>
              <w:t>Forces abnormal process termination.</w:t>
            </w:r>
          </w:p>
        </w:tc>
      </w:tr>
      <w:tr w:rsidR="00096963" w14:paraId="02B70080" w14:textId="77777777">
        <w:tc>
          <w:tcPr>
            <w:tcW w:w="4968" w:type="dxa"/>
          </w:tcPr>
          <w:p w14:paraId="50EFD4DA" w14:textId="77777777" w:rsidR="00096963" w:rsidRDefault="00000000">
            <w:r>
              <w:t>WIFEXITED()</w:t>
            </w:r>
          </w:p>
        </w:tc>
        <w:tc>
          <w:tcPr>
            <w:tcW w:w="4968" w:type="dxa"/>
          </w:tcPr>
          <w:p w14:paraId="1BC57F72" w14:textId="77777777" w:rsidR="00096963" w:rsidRDefault="00000000">
            <w:r>
              <w:t>Checks normal termination.</w:t>
            </w:r>
          </w:p>
        </w:tc>
      </w:tr>
      <w:tr w:rsidR="00096963" w14:paraId="73F035D0" w14:textId="77777777">
        <w:tc>
          <w:tcPr>
            <w:tcW w:w="4968" w:type="dxa"/>
          </w:tcPr>
          <w:p w14:paraId="419AD7F0" w14:textId="77777777" w:rsidR="00096963" w:rsidRDefault="00000000">
            <w:r>
              <w:t>WEXITSTATUS()</w:t>
            </w:r>
          </w:p>
        </w:tc>
        <w:tc>
          <w:tcPr>
            <w:tcW w:w="4968" w:type="dxa"/>
          </w:tcPr>
          <w:p w14:paraId="6C5AD6D2" w14:textId="77777777" w:rsidR="00096963" w:rsidRDefault="00000000">
            <w:r>
              <w:t>Obtains normal exit status.</w:t>
            </w:r>
          </w:p>
        </w:tc>
      </w:tr>
      <w:tr w:rsidR="00096963" w14:paraId="552B9DE3" w14:textId="77777777">
        <w:tc>
          <w:tcPr>
            <w:tcW w:w="4968" w:type="dxa"/>
          </w:tcPr>
          <w:p w14:paraId="614D72C2" w14:textId="77777777" w:rsidR="00096963" w:rsidRDefault="00000000">
            <w:r>
              <w:t>WIFSIGNALED()</w:t>
            </w:r>
          </w:p>
        </w:tc>
        <w:tc>
          <w:tcPr>
            <w:tcW w:w="4968" w:type="dxa"/>
          </w:tcPr>
          <w:p w14:paraId="7338629A" w14:textId="77777777" w:rsidR="00096963" w:rsidRDefault="00000000">
            <w:r>
              <w:t>Checks signal-based termination.</w:t>
            </w:r>
          </w:p>
        </w:tc>
      </w:tr>
      <w:tr w:rsidR="00096963" w14:paraId="02442A21" w14:textId="77777777">
        <w:tc>
          <w:tcPr>
            <w:tcW w:w="4968" w:type="dxa"/>
          </w:tcPr>
          <w:p w14:paraId="0554F5B2" w14:textId="77777777" w:rsidR="00096963" w:rsidRDefault="00000000">
            <w:r>
              <w:t>WTERMSIG()</w:t>
            </w:r>
          </w:p>
        </w:tc>
        <w:tc>
          <w:tcPr>
            <w:tcW w:w="4968" w:type="dxa"/>
          </w:tcPr>
          <w:p w14:paraId="2762542E" w14:textId="77777777" w:rsidR="00096963" w:rsidRDefault="00000000">
            <w:r>
              <w:t>Obtains the terminating signal.</w:t>
            </w:r>
          </w:p>
        </w:tc>
      </w:tr>
      <w:tr w:rsidR="00096963" w14:paraId="7889A53E" w14:textId="77777777">
        <w:tc>
          <w:tcPr>
            <w:tcW w:w="4968" w:type="dxa"/>
          </w:tcPr>
          <w:p w14:paraId="0C10D70F" w14:textId="77777777" w:rsidR="00096963" w:rsidRDefault="00000000">
            <w:r>
              <w:t>mmap()</w:t>
            </w:r>
          </w:p>
        </w:tc>
        <w:tc>
          <w:tcPr>
            <w:tcW w:w="4968" w:type="dxa"/>
          </w:tcPr>
          <w:p w14:paraId="7D170E39" w14:textId="77777777" w:rsidR="00096963" w:rsidRDefault="00000000">
            <w:r>
              <w:t>Creates shared memory for process information.</w:t>
            </w:r>
          </w:p>
        </w:tc>
      </w:tr>
      <w:tr w:rsidR="00096963" w14:paraId="766DEBEF" w14:textId="77777777">
        <w:tc>
          <w:tcPr>
            <w:tcW w:w="4968" w:type="dxa"/>
          </w:tcPr>
          <w:p w14:paraId="539538E1" w14:textId="77777777" w:rsidR="00096963" w:rsidRDefault="00000000">
            <w:r>
              <w:t>munmap()</w:t>
            </w:r>
          </w:p>
        </w:tc>
        <w:tc>
          <w:tcPr>
            <w:tcW w:w="4968" w:type="dxa"/>
          </w:tcPr>
          <w:p w14:paraId="1EB3E53C" w14:textId="77777777" w:rsidR="00096963" w:rsidRDefault="00000000">
            <w:r>
              <w:t>Releases shared memory.</w:t>
            </w:r>
          </w:p>
        </w:tc>
      </w:tr>
    </w:tbl>
    <w:p w14:paraId="7201386A" w14:textId="77777777" w:rsidR="00096963" w:rsidRDefault="00000000">
      <w:r>
        <w:br w:type="page"/>
      </w:r>
    </w:p>
    <w:p w14:paraId="33DE3FCE" w14:textId="77777777" w:rsidR="00096963" w:rsidRDefault="00000000">
      <w:pPr>
        <w:pStyle w:val="Heading1"/>
      </w:pPr>
      <w:r>
        <w:lastRenderedPageBreak/>
        <w:t>7. SOURCE CODE SCREENSHOTS</w:t>
      </w:r>
    </w:p>
    <w:p w14:paraId="7042A111" w14:textId="77777777" w:rsidR="00096963" w:rsidRDefault="00000000">
      <w:r>
        <w:t>Take the following screenshots from the Ubuntu terminal/Nano editor and paste each screenshot in the indicated place.</w:t>
      </w:r>
    </w:p>
    <w:p w14:paraId="7BE9CA52" w14:textId="77777777" w:rsidR="00AB0B38" w:rsidRDefault="00AB0B38" w:rsidP="00AB0B38">
      <w:pPr>
        <w:spacing w:after="240"/>
        <w:jc w:val="center"/>
      </w:pPr>
      <w:r>
        <w:rPr>
          <w:b/>
        </w:rPr>
        <w:t>Screenshot 1: Beginning of termination.c: headers, ProcessState and ProcessInfo.</w:t>
      </w:r>
    </w:p>
    <w:p w14:paraId="0DE94177" w14:textId="77777777" w:rsidR="00AB0B38" w:rsidRDefault="00AB0B38"/>
    <w:p w14:paraId="472A0435" w14:textId="77777777" w:rsidR="00111707" w:rsidRDefault="00000000">
      <w:pPr>
        <w:keepNext/>
        <w:spacing w:before="120" w:after="60"/>
        <w:jc w:val="center"/>
      </w:pPr>
      <w:r>
        <w:rPr>
          <w:noProof/>
        </w:rPr>
        <w:drawing>
          <wp:inline distT="0" distB="0" distL="0" distR="0" wp14:anchorId="520F534D" wp14:editId="30FB8844">
            <wp:extent cx="2180492" cy="4529796"/>
            <wp:effectExtent l="0" t="0" r="0" b="0"/>
            <wp:docPr id="1001" name="Screenshot 1" descr="Screenshot 1: Beginning of termination.c: headers, ProcessState and Process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s1.png"/>
                    <pic:cNvPicPr/>
                  </pic:nvPicPr>
                  <pic:blipFill>
                    <a:blip r:embed="rId8"/>
                    <a:stretch>
                      <a:fillRect/>
                    </a:stretch>
                  </pic:blipFill>
                  <pic:spPr>
                    <a:xfrm>
                      <a:off x="0" y="0"/>
                      <a:ext cx="2180492" cy="4529796"/>
                    </a:xfrm>
                    <a:prstGeom prst="rect">
                      <a:avLst/>
                    </a:prstGeom>
                    <a:ln w="6350">
                      <a:solidFill>
                        <a:srgbClr val="808080"/>
                      </a:solidFill>
                    </a:ln>
                  </pic:spPr>
                </pic:pic>
              </a:graphicData>
            </a:graphic>
          </wp:inline>
        </w:drawing>
      </w:r>
    </w:p>
    <w:p w14:paraId="1EC114B8" w14:textId="77777777" w:rsidR="00AB0B38" w:rsidRDefault="00AB0B38">
      <w:pPr>
        <w:spacing w:after="240"/>
        <w:jc w:val="center"/>
        <w:rPr>
          <w:b/>
        </w:rPr>
      </w:pPr>
    </w:p>
    <w:p w14:paraId="13F095A2" w14:textId="77777777" w:rsidR="00AB0B38" w:rsidRDefault="00AB0B38">
      <w:pPr>
        <w:spacing w:after="240"/>
        <w:jc w:val="center"/>
        <w:rPr>
          <w:b/>
        </w:rPr>
      </w:pPr>
    </w:p>
    <w:p w14:paraId="65003D65" w14:textId="77777777" w:rsidR="00AB0B38" w:rsidRDefault="00AB0B38">
      <w:pPr>
        <w:spacing w:after="240"/>
        <w:jc w:val="center"/>
        <w:rPr>
          <w:b/>
        </w:rPr>
      </w:pPr>
    </w:p>
    <w:p w14:paraId="19C15A83" w14:textId="77777777" w:rsidR="00AB0B38" w:rsidRDefault="00AB0B38">
      <w:pPr>
        <w:spacing w:after="240"/>
        <w:jc w:val="center"/>
        <w:rPr>
          <w:b/>
        </w:rPr>
      </w:pPr>
    </w:p>
    <w:p w14:paraId="60E76642" w14:textId="77777777" w:rsidR="00AB0B38" w:rsidRDefault="00AB0B38">
      <w:pPr>
        <w:spacing w:after="240"/>
        <w:jc w:val="center"/>
        <w:rPr>
          <w:b/>
        </w:rPr>
      </w:pPr>
    </w:p>
    <w:p w14:paraId="5D4DEAFC" w14:textId="77777777" w:rsidR="00AB0B38" w:rsidRDefault="00AB0B38">
      <w:pPr>
        <w:spacing w:after="240"/>
        <w:jc w:val="center"/>
        <w:rPr>
          <w:b/>
        </w:rPr>
      </w:pPr>
    </w:p>
    <w:p w14:paraId="625035DF" w14:textId="77777777" w:rsidR="00AB0B38" w:rsidRDefault="00AB0B38">
      <w:pPr>
        <w:spacing w:after="240"/>
        <w:jc w:val="center"/>
        <w:rPr>
          <w:b/>
        </w:rPr>
      </w:pPr>
    </w:p>
    <w:p w14:paraId="32CCD97C" w14:textId="77777777" w:rsidR="00AB0B38" w:rsidRDefault="00AB0B38" w:rsidP="00AB0B38">
      <w:pPr>
        <w:spacing w:after="240"/>
        <w:rPr>
          <w:b/>
        </w:rPr>
      </w:pPr>
    </w:p>
    <w:p w14:paraId="4DF025BF" w14:textId="77777777" w:rsidR="00AB0B38" w:rsidRDefault="00AB0B38" w:rsidP="00AB0B38">
      <w:pPr>
        <w:spacing w:after="240"/>
        <w:jc w:val="center"/>
        <w:rPr>
          <w:b/>
        </w:rPr>
      </w:pPr>
    </w:p>
    <w:p w14:paraId="10E4FB03" w14:textId="77777777" w:rsidR="00AB0B38" w:rsidRDefault="00AB0B38" w:rsidP="00AB0B38">
      <w:pPr>
        <w:spacing w:after="240"/>
        <w:jc w:val="center"/>
      </w:pPr>
      <w:r>
        <w:rPr>
          <w:b/>
        </w:rPr>
        <w:t>Screenshot 2: state_name(), find_index_by_pid(), and show_process().</w:t>
      </w:r>
    </w:p>
    <w:p w14:paraId="6A2CBC51" w14:textId="77777777" w:rsidR="00111707" w:rsidRDefault="00000000">
      <w:pPr>
        <w:keepNext/>
        <w:spacing w:before="120" w:after="60"/>
        <w:jc w:val="center"/>
      </w:pPr>
      <w:r>
        <w:rPr>
          <w:noProof/>
        </w:rPr>
        <w:drawing>
          <wp:inline distT="0" distB="0" distL="0" distR="0" wp14:anchorId="3CA763A2" wp14:editId="7CA609E7">
            <wp:extent cx="4427719" cy="7589520"/>
            <wp:effectExtent l="0" t="0" r="0" b="0"/>
            <wp:docPr id="1002" name="Screenshot 2" descr="Screenshot 2: state_name(), find_index_by_pid(), and show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s2.png"/>
                    <pic:cNvPicPr/>
                  </pic:nvPicPr>
                  <pic:blipFill>
                    <a:blip r:embed="rId9"/>
                    <a:stretch>
                      <a:fillRect/>
                    </a:stretch>
                  </pic:blipFill>
                  <pic:spPr>
                    <a:xfrm>
                      <a:off x="0" y="0"/>
                      <a:ext cx="4427719" cy="7589520"/>
                    </a:xfrm>
                    <a:prstGeom prst="rect">
                      <a:avLst/>
                    </a:prstGeom>
                    <a:ln w="6350">
                      <a:solidFill>
                        <a:srgbClr val="808080"/>
                      </a:solidFill>
                    </a:ln>
                  </pic:spPr>
                </pic:pic>
              </a:graphicData>
            </a:graphic>
          </wp:inline>
        </w:drawing>
      </w:r>
    </w:p>
    <w:p w14:paraId="26946628" w14:textId="77777777" w:rsidR="00AB0B38" w:rsidRDefault="00AB0B38">
      <w:pPr>
        <w:spacing w:after="240"/>
        <w:jc w:val="center"/>
        <w:rPr>
          <w:b/>
        </w:rPr>
      </w:pPr>
    </w:p>
    <w:p w14:paraId="2C29D1FC" w14:textId="77777777" w:rsidR="00AB0B38" w:rsidRDefault="00AB0B38">
      <w:pPr>
        <w:spacing w:after="240"/>
        <w:jc w:val="center"/>
        <w:rPr>
          <w:b/>
        </w:rPr>
      </w:pPr>
    </w:p>
    <w:p w14:paraId="441B80A3" w14:textId="77777777" w:rsidR="00AB0B38" w:rsidRDefault="00AB0B38" w:rsidP="00AB0B38">
      <w:pPr>
        <w:spacing w:after="240"/>
        <w:jc w:val="center"/>
      </w:pPr>
      <w:r>
        <w:rPr>
          <w:b/>
        </w:rPr>
        <w:t>Screenshot 4: show_all() and terminate_child().</w:t>
      </w:r>
    </w:p>
    <w:p w14:paraId="554A91D5" w14:textId="77777777" w:rsidR="00111707" w:rsidRDefault="00000000">
      <w:pPr>
        <w:keepNext/>
        <w:spacing w:before="120" w:after="60"/>
        <w:jc w:val="center"/>
      </w:pPr>
      <w:r>
        <w:rPr>
          <w:noProof/>
        </w:rPr>
        <w:drawing>
          <wp:inline distT="0" distB="0" distL="0" distR="0" wp14:anchorId="08D6CAC6" wp14:editId="332DB81E">
            <wp:extent cx="5416638" cy="7589520"/>
            <wp:effectExtent l="0" t="0" r="0" b="0"/>
            <wp:docPr id="1003" name="Screenshot 3" descr="Screenshot 3: reap_children() and query_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s3.png"/>
                    <pic:cNvPicPr/>
                  </pic:nvPicPr>
                  <pic:blipFill>
                    <a:blip r:embed="rId10"/>
                    <a:stretch>
                      <a:fillRect/>
                    </a:stretch>
                  </pic:blipFill>
                  <pic:spPr>
                    <a:xfrm>
                      <a:off x="0" y="0"/>
                      <a:ext cx="5416638" cy="7589520"/>
                    </a:xfrm>
                    <a:prstGeom prst="rect">
                      <a:avLst/>
                    </a:prstGeom>
                    <a:ln w="6350">
                      <a:solidFill>
                        <a:srgbClr val="808080"/>
                      </a:solidFill>
                    </a:ln>
                  </pic:spPr>
                </pic:pic>
              </a:graphicData>
            </a:graphic>
          </wp:inline>
        </w:drawing>
      </w:r>
    </w:p>
    <w:p w14:paraId="237745F4" w14:textId="77777777" w:rsidR="00AB0B38" w:rsidRDefault="00AB0B38">
      <w:pPr>
        <w:spacing w:after="240"/>
        <w:jc w:val="center"/>
        <w:rPr>
          <w:b/>
        </w:rPr>
      </w:pPr>
    </w:p>
    <w:p w14:paraId="2DF2CE14" w14:textId="77777777" w:rsidR="00AB0B38" w:rsidRDefault="00AB0B38">
      <w:pPr>
        <w:spacing w:after="240"/>
        <w:jc w:val="center"/>
        <w:rPr>
          <w:b/>
        </w:rPr>
      </w:pPr>
    </w:p>
    <w:p w14:paraId="7146F54F" w14:textId="77777777" w:rsidR="00AB0B38" w:rsidRDefault="00AB0B38" w:rsidP="00AB0B38">
      <w:pPr>
        <w:spacing w:after="240"/>
        <w:jc w:val="center"/>
      </w:pPr>
      <w:r>
        <w:rPr>
          <w:b/>
        </w:rPr>
        <w:t>Screenshot 4: show_all() and terminate_child().</w:t>
      </w:r>
    </w:p>
    <w:p w14:paraId="56267DDF" w14:textId="77777777" w:rsidR="00111707" w:rsidRDefault="00000000">
      <w:pPr>
        <w:keepNext/>
        <w:spacing w:before="120" w:after="60"/>
        <w:jc w:val="center"/>
      </w:pPr>
      <w:r>
        <w:rPr>
          <w:noProof/>
        </w:rPr>
        <w:drawing>
          <wp:inline distT="0" distB="0" distL="0" distR="0" wp14:anchorId="7BFD147C" wp14:editId="3707E517">
            <wp:extent cx="4682560" cy="7589520"/>
            <wp:effectExtent l="0" t="0" r="0" b="0"/>
            <wp:docPr id="1004" name="Screenshot 4" descr="Screenshot 4: show_all() and terminate_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s4.png"/>
                    <pic:cNvPicPr/>
                  </pic:nvPicPr>
                  <pic:blipFill>
                    <a:blip r:embed="rId11"/>
                    <a:stretch>
                      <a:fillRect/>
                    </a:stretch>
                  </pic:blipFill>
                  <pic:spPr>
                    <a:xfrm>
                      <a:off x="0" y="0"/>
                      <a:ext cx="4682560" cy="7589520"/>
                    </a:xfrm>
                    <a:prstGeom prst="rect">
                      <a:avLst/>
                    </a:prstGeom>
                    <a:ln w="6350">
                      <a:solidFill>
                        <a:srgbClr val="808080"/>
                      </a:solidFill>
                    </a:ln>
                  </pic:spPr>
                </pic:pic>
              </a:graphicData>
            </a:graphic>
          </wp:inline>
        </w:drawing>
      </w:r>
    </w:p>
    <w:p w14:paraId="5243CAA9" w14:textId="77777777" w:rsidR="00AB0B38" w:rsidRDefault="00AB0B38">
      <w:pPr>
        <w:spacing w:after="240"/>
        <w:jc w:val="center"/>
        <w:rPr>
          <w:b/>
        </w:rPr>
      </w:pPr>
    </w:p>
    <w:p w14:paraId="7CE0D840" w14:textId="77777777" w:rsidR="00AB0B38" w:rsidRDefault="00AB0B38">
      <w:pPr>
        <w:spacing w:after="240"/>
        <w:jc w:val="center"/>
        <w:rPr>
          <w:b/>
        </w:rPr>
      </w:pPr>
    </w:p>
    <w:p w14:paraId="071965A5" w14:textId="77777777" w:rsidR="00AB0B38" w:rsidRDefault="00AB0B38" w:rsidP="00AB0B38">
      <w:pPr>
        <w:spacing w:after="240"/>
        <w:jc w:val="center"/>
      </w:pPr>
      <w:r>
        <w:rPr>
          <w:b/>
        </w:rPr>
        <w:t>Screenshot 5: main(): user input for 3–100 processes and mmap initialization.</w:t>
      </w:r>
    </w:p>
    <w:p w14:paraId="2E32EC3A" w14:textId="77777777" w:rsidR="00111707" w:rsidRDefault="00000000">
      <w:pPr>
        <w:keepNext/>
        <w:spacing w:before="120" w:after="60"/>
        <w:jc w:val="center"/>
      </w:pPr>
      <w:r>
        <w:rPr>
          <w:noProof/>
        </w:rPr>
        <w:drawing>
          <wp:inline distT="0" distB="0" distL="0" distR="0" wp14:anchorId="44EC6990" wp14:editId="3C9A9AB8">
            <wp:extent cx="6020972" cy="6632916"/>
            <wp:effectExtent l="0" t="0" r="0" b="0"/>
            <wp:docPr id="1005" name="Screenshot 5" descr="Screenshot 5: main(): user input for 3–100 processes and mmap init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s5.png"/>
                    <pic:cNvPicPr/>
                  </pic:nvPicPr>
                  <pic:blipFill>
                    <a:blip r:embed="rId12"/>
                    <a:stretch>
                      <a:fillRect/>
                    </a:stretch>
                  </pic:blipFill>
                  <pic:spPr>
                    <a:xfrm>
                      <a:off x="0" y="0"/>
                      <a:ext cx="6020972" cy="6632916"/>
                    </a:xfrm>
                    <a:prstGeom prst="rect">
                      <a:avLst/>
                    </a:prstGeom>
                    <a:ln w="6350">
                      <a:solidFill>
                        <a:srgbClr val="808080"/>
                      </a:solidFill>
                    </a:ln>
                  </pic:spPr>
                </pic:pic>
              </a:graphicData>
            </a:graphic>
          </wp:inline>
        </w:drawing>
      </w:r>
    </w:p>
    <w:p w14:paraId="7DE1A7C9" w14:textId="77777777" w:rsidR="00AB0B38" w:rsidRDefault="00AB0B38">
      <w:pPr>
        <w:spacing w:after="240"/>
        <w:jc w:val="center"/>
        <w:rPr>
          <w:b/>
        </w:rPr>
      </w:pPr>
    </w:p>
    <w:p w14:paraId="6A01454F" w14:textId="77777777" w:rsidR="00AB0B38" w:rsidRDefault="00AB0B38">
      <w:pPr>
        <w:spacing w:after="240"/>
        <w:jc w:val="center"/>
        <w:rPr>
          <w:b/>
        </w:rPr>
      </w:pPr>
    </w:p>
    <w:p w14:paraId="457CA209" w14:textId="77777777" w:rsidR="00AB0B38" w:rsidRDefault="00AB0B38">
      <w:pPr>
        <w:spacing w:after="240"/>
        <w:jc w:val="center"/>
        <w:rPr>
          <w:b/>
        </w:rPr>
      </w:pPr>
    </w:p>
    <w:p w14:paraId="79D3AD44" w14:textId="77777777" w:rsidR="00AB0B38" w:rsidRDefault="00AB0B38">
      <w:pPr>
        <w:spacing w:after="240"/>
        <w:jc w:val="center"/>
        <w:rPr>
          <w:b/>
        </w:rPr>
      </w:pPr>
    </w:p>
    <w:p w14:paraId="6288938B" w14:textId="77777777" w:rsidR="00AB0B38" w:rsidRDefault="00AB0B38">
      <w:pPr>
        <w:spacing w:after="240"/>
        <w:jc w:val="center"/>
        <w:rPr>
          <w:b/>
        </w:rPr>
      </w:pPr>
    </w:p>
    <w:p w14:paraId="7EB4D24F" w14:textId="77777777" w:rsidR="00AB0B38" w:rsidRDefault="00AB0B38" w:rsidP="00AB0B38">
      <w:pPr>
        <w:spacing w:after="240"/>
        <w:jc w:val="center"/>
      </w:pPr>
      <w:r>
        <w:rPr>
          <w:b/>
        </w:rPr>
        <w:t>Screenshot 6: main(): fork loop, child processing, and termination logic.</w:t>
      </w:r>
    </w:p>
    <w:p w14:paraId="1340D227" w14:textId="77777777" w:rsidR="00111707" w:rsidRDefault="00000000">
      <w:pPr>
        <w:keepNext/>
        <w:spacing w:before="120" w:after="60"/>
        <w:jc w:val="center"/>
      </w:pPr>
      <w:r>
        <w:rPr>
          <w:noProof/>
        </w:rPr>
        <w:drawing>
          <wp:inline distT="0" distB="0" distL="0" distR="0" wp14:anchorId="122E63C8" wp14:editId="18B6A874">
            <wp:extent cx="4116882" cy="7589520"/>
            <wp:effectExtent l="0" t="0" r="0" b="0"/>
            <wp:docPr id="1006" name="Screenshot 6" descr="Screenshot 6: main(): fork loop, child processing, and terminat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s6.png"/>
                    <pic:cNvPicPr/>
                  </pic:nvPicPr>
                  <pic:blipFill>
                    <a:blip r:embed="rId13"/>
                    <a:stretch>
                      <a:fillRect/>
                    </a:stretch>
                  </pic:blipFill>
                  <pic:spPr>
                    <a:xfrm>
                      <a:off x="0" y="0"/>
                      <a:ext cx="4116882" cy="7589520"/>
                    </a:xfrm>
                    <a:prstGeom prst="rect">
                      <a:avLst/>
                    </a:prstGeom>
                    <a:ln w="6350">
                      <a:solidFill>
                        <a:srgbClr val="808080"/>
                      </a:solidFill>
                    </a:ln>
                  </pic:spPr>
                </pic:pic>
              </a:graphicData>
            </a:graphic>
          </wp:inline>
        </w:drawing>
      </w:r>
    </w:p>
    <w:p w14:paraId="58AF4A97" w14:textId="77777777" w:rsidR="00AB0B38" w:rsidRDefault="00AB0B38">
      <w:pPr>
        <w:spacing w:after="240"/>
        <w:jc w:val="center"/>
        <w:rPr>
          <w:b/>
        </w:rPr>
      </w:pPr>
    </w:p>
    <w:p w14:paraId="7C6CCA34" w14:textId="77777777" w:rsidR="00AB0B38" w:rsidRDefault="00AB0B38">
      <w:pPr>
        <w:spacing w:after="240"/>
        <w:jc w:val="center"/>
        <w:rPr>
          <w:b/>
        </w:rPr>
      </w:pPr>
    </w:p>
    <w:p w14:paraId="755E158D" w14:textId="77777777" w:rsidR="00AB0B38" w:rsidRDefault="00AB0B38" w:rsidP="00AB0B38">
      <w:pPr>
        <w:spacing w:after="120"/>
        <w:jc w:val="center"/>
      </w:pPr>
      <w:r>
        <w:rPr>
          <w:b/>
        </w:rPr>
        <w:t>Screenshot 7 (Part 1 of 2): main(): interactive menu and choices 1–3.</w:t>
      </w:r>
    </w:p>
    <w:p w14:paraId="58E5E770" w14:textId="77777777" w:rsidR="00111707" w:rsidRDefault="00000000">
      <w:pPr>
        <w:keepNext/>
        <w:spacing w:before="120" w:after="60"/>
        <w:jc w:val="center"/>
      </w:pPr>
      <w:r>
        <w:rPr>
          <w:noProof/>
        </w:rPr>
        <w:drawing>
          <wp:inline distT="0" distB="0" distL="0" distR="0" wp14:anchorId="326937D8" wp14:editId="09901ACF">
            <wp:extent cx="5815882" cy="7589520"/>
            <wp:effectExtent l="0" t="0" r="0" b="0"/>
            <wp:docPr id="1007" name="Screenshot 7a" descr="Screenshot 7 (Part 1 of 2): main(): interactive menu and choic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s7a.png"/>
                    <pic:cNvPicPr/>
                  </pic:nvPicPr>
                  <pic:blipFill>
                    <a:blip r:embed="rId14"/>
                    <a:stretch>
                      <a:fillRect/>
                    </a:stretch>
                  </pic:blipFill>
                  <pic:spPr>
                    <a:xfrm>
                      <a:off x="0" y="0"/>
                      <a:ext cx="5815882" cy="7589520"/>
                    </a:xfrm>
                    <a:prstGeom prst="rect">
                      <a:avLst/>
                    </a:prstGeom>
                    <a:ln w="6350">
                      <a:solidFill>
                        <a:srgbClr val="808080"/>
                      </a:solidFill>
                    </a:ln>
                  </pic:spPr>
                </pic:pic>
              </a:graphicData>
            </a:graphic>
          </wp:inline>
        </w:drawing>
      </w:r>
    </w:p>
    <w:p w14:paraId="3F9D6B6E" w14:textId="77777777" w:rsidR="00AB0B38" w:rsidRDefault="00AB0B38">
      <w:pPr>
        <w:spacing w:after="120"/>
        <w:jc w:val="center"/>
        <w:rPr>
          <w:b/>
        </w:rPr>
      </w:pPr>
    </w:p>
    <w:p w14:paraId="4E7F745A" w14:textId="77777777" w:rsidR="00AB0B38" w:rsidRDefault="00AB0B38">
      <w:pPr>
        <w:spacing w:after="120"/>
        <w:jc w:val="center"/>
        <w:rPr>
          <w:b/>
        </w:rPr>
      </w:pPr>
    </w:p>
    <w:p w14:paraId="240161E0" w14:textId="77777777" w:rsidR="00AB0B38" w:rsidRDefault="00AB0B38">
      <w:pPr>
        <w:spacing w:after="120"/>
        <w:jc w:val="center"/>
        <w:rPr>
          <w:b/>
        </w:rPr>
      </w:pPr>
    </w:p>
    <w:p w14:paraId="7B27DA1A" w14:textId="77777777" w:rsidR="00AB0B38" w:rsidRDefault="00AB0B38" w:rsidP="00AB0B38">
      <w:pPr>
        <w:spacing w:after="240"/>
        <w:jc w:val="center"/>
      </w:pPr>
      <w:r>
        <w:rPr>
          <w:b/>
        </w:rPr>
        <w:t>Screenshot 7 (Part 2 of 2): main(): termination report (choice 4).</w:t>
      </w:r>
    </w:p>
    <w:p w14:paraId="3FF7D7EF" w14:textId="77777777" w:rsidR="00111707" w:rsidRDefault="00000000">
      <w:pPr>
        <w:keepNext/>
        <w:spacing w:before="120" w:after="60"/>
        <w:jc w:val="center"/>
      </w:pPr>
      <w:r>
        <w:rPr>
          <w:noProof/>
        </w:rPr>
        <w:drawing>
          <wp:inline distT="0" distB="0" distL="0" distR="0" wp14:anchorId="786139A8" wp14:editId="44EDE6A8">
            <wp:extent cx="5950633" cy="5338689"/>
            <wp:effectExtent l="0" t="0" r="0" b="0"/>
            <wp:docPr id="1008" name="Screenshot 7b" descr="Screenshot 7 (Part 2 of 2): main(): termination report (choic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s7b.png"/>
                    <pic:cNvPicPr/>
                  </pic:nvPicPr>
                  <pic:blipFill>
                    <a:blip r:embed="rId15"/>
                    <a:stretch>
                      <a:fillRect/>
                    </a:stretch>
                  </pic:blipFill>
                  <pic:spPr>
                    <a:xfrm>
                      <a:off x="0" y="0"/>
                      <a:ext cx="5950633" cy="5338689"/>
                    </a:xfrm>
                    <a:prstGeom prst="rect">
                      <a:avLst/>
                    </a:prstGeom>
                    <a:ln w="6350">
                      <a:solidFill>
                        <a:srgbClr val="808080"/>
                      </a:solidFill>
                    </a:ln>
                  </pic:spPr>
                </pic:pic>
              </a:graphicData>
            </a:graphic>
          </wp:inline>
        </w:drawing>
      </w:r>
    </w:p>
    <w:p w14:paraId="391804FB" w14:textId="77777777" w:rsidR="00AB0B38" w:rsidRDefault="00AB0B38" w:rsidP="00AB0B38">
      <w:pPr>
        <w:spacing w:after="240"/>
        <w:jc w:val="center"/>
      </w:pPr>
      <w:r>
        <w:rPr>
          <w:b/>
        </w:rPr>
        <w:t>Screenshot 8: End of program: wait(), final messages, munmap(), and return.</w:t>
      </w:r>
    </w:p>
    <w:p w14:paraId="51295F04" w14:textId="77777777" w:rsidR="00111707" w:rsidRDefault="00000000">
      <w:pPr>
        <w:keepNext/>
        <w:spacing w:before="120" w:after="60"/>
        <w:jc w:val="center"/>
      </w:pPr>
      <w:r>
        <w:rPr>
          <w:noProof/>
        </w:rPr>
        <w:drawing>
          <wp:inline distT="0" distB="0" distL="0" distR="0" wp14:anchorId="75B681FC" wp14:editId="75A5A145">
            <wp:extent cx="5190978" cy="2103120"/>
            <wp:effectExtent l="0" t="0" r="0" b="0"/>
            <wp:docPr id="1009" name="Screenshot 8" descr="Screenshot 8: End of program: wait(), final messages, munmap(), and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s8.png"/>
                    <pic:cNvPicPr/>
                  </pic:nvPicPr>
                  <pic:blipFill>
                    <a:blip r:embed="rId16"/>
                    <a:stretch>
                      <a:fillRect/>
                    </a:stretch>
                  </pic:blipFill>
                  <pic:spPr>
                    <a:xfrm>
                      <a:off x="0" y="0"/>
                      <a:ext cx="5190978" cy="2103120"/>
                    </a:xfrm>
                    <a:prstGeom prst="rect">
                      <a:avLst/>
                    </a:prstGeom>
                    <a:ln w="6350">
                      <a:solidFill>
                        <a:srgbClr val="808080"/>
                      </a:solidFill>
                    </a:ln>
                  </pic:spPr>
                </pic:pic>
              </a:graphicData>
            </a:graphic>
          </wp:inline>
        </w:drawing>
      </w:r>
    </w:p>
    <w:p w14:paraId="3B2EFB8A" w14:textId="33B8E4AB" w:rsidR="00111707" w:rsidRDefault="00111707">
      <w:pPr>
        <w:spacing w:after="240"/>
        <w:jc w:val="center"/>
      </w:pPr>
    </w:p>
    <w:p w14:paraId="1474A3DE" w14:textId="77777777" w:rsidR="00096963" w:rsidRDefault="00000000">
      <w:pPr>
        <w:pStyle w:val="Heading1"/>
      </w:pPr>
      <w:r>
        <w:lastRenderedPageBreak/>
        <w:t>8. CREATING AND SAVING THE SOURCE FILE</w:t>
      </w:r>
    </w:p>
    <w:p w14:paraId="59BF411B" w14:textId="77777777" w:rsidR="00096963" w:rsidRDefault="00000000">
      <w:pPr>
        <w:keepNext/>
      </w:pPr>
      <w:r>
        <w:t>Source file command:</w:t>
      </w:r>
    </w:p>
    <w:p w14:paraId="1D9E72C3" w14:textId="56EB4FC3" w:rsidR="00096963" w:rsidRDefault="00000000" w:rsidP="00AB0B38">
      <w:pPr>
        <w:keepNext/>
      </w:pPr>
      <w:r>
        <w:rPr>
          <w:b/>
        </w:rPr>
        <w:t>nano termination.c</w:t>
      </w:r>
      <w:r w:rsidR="00AB0B38">
        <w:br/>
      </w:r>
      <w:r>
        <w:t>The file was saved using Ctrl+O, Enter, and Nano was exited using Ctrl+X.</w:t>
      </w:r>
      <w:r w:rsidR="00AB0B38">
        <w:br/>
      </w:r>
      <w:r w:rsidR="00AB0B38">
        <w:rPr>
          <w:b/>
        </w:rPr>
        <w:t>Screenshot 9: termination.c open in Nano.</w:t>
      </w:r>
    </w:p>
    <w:p w14:paraId="62A557E3" w14:textId="77777777" w:rsidR="00111707" w:rsidRDefault="00000000">
      <w:pPr>
        <w:keepNext/>
        <w:spacing w:before="120" w:after="60"/>
        <w:jc w:val="center"/>
      </w:pPr>
      <w:r>
        <w:rPr>
          <w:noProof/>
        </w:rPr>
        <w:drawing>
          <wp:inline distT="0" distB="0" distL="0" distR="0" wp14:anchorId="6E28D6AA" wp14:editId="2FC028AD">
            <wp:extent cx="6217920" cy="3301952"/>
            <wp:effectExtent l="0" t="0" r="0" b="0"/>
            <wp:docPr id="1010" name="Screenshot 9" descr="Screenshot 9: termination.c open i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s9.png"/>
                    <pic:cNvPicPr/>
                  </pic:nvPicPr>
                  <pic:blipFill>
                    <a:blip r:embed="rId17"/>
                    <a:stretch>
                      <a:fillRect/>
                    </a:stretch>
                  </pic:blipFill>
                  <pic:spPr>
                    <a:xfrm>
                      <a:off x="0" y="0"/>
                      <a:ext cx="6217920" cy="3301952"/>
                    </a:xfrm>
                    <a:prstGeom prst="rect">
                      <a:avLst/>
                    </a:prstGeom>
                    <a:ln w="6350">
                      <a:solidFill>
                        <a:srgbClr val="808080"/>
                      </a:solidFill>
                    </a:ln>
                  </pic:spPr>
                </pic:pic>
              </a:graphicData>
            </a:graphic>
          </wp:inline>
        </w:drawing>
      </w:r>
    </w:p>
    <w:p w14:paraId="33E2BBB0" w14:textId="77777777" w:rsidR="00AB0B38" w:rsidRDefault="00AB0B38" w:rsidP="00AB0B38">
      <w:pPr>
        <w:spacing w:after="240"/>
        <w:jc w:val="center"/>
        <w:rPr>
          <w:b/>
        </w:rPr>
      </w:pPr>
    </w:p>
    <w:p w14:paraId="6F2B2086" w14:textId="77777777" w:rsidR="00AB0B38" w:rsidRDefault="00AB0B38" w:rsidP="00AB0B38">
      <w:pPr>
        <w:spacing w:after="240"/>
        <w:jc w:val="center"/>
        <w:rPr>
          <w:b/>
        </w:rPr>
      </w:pPr>
    </w:p>
    <w:p w14:paraId="5F0BAF65" w14:textId="77777777" w:rsidR="00AB0B38" w:rsidRDefault="00AB0B38" w:rsidP="00AB0B38">
      <w:pPr>
        <w:spacing w:after="240"/>
        <w:jc w:val="center"/>
        <w:rPr>
          <w:b/>
        </w:rPr>
      </w:pPr>
    </w:p>
    <w:p w14:paraId="4CBAC61C" w14:textId="648BB781" w:rsidR="00AB0B38" w:rsidRDefault="00AB0B38" w:rsidP="00AB0B38">
      <w:pPr>
        <w:spacing w:after="240"/>
        <w:jc w:val="center"/>
      </w:pPr>
      <w:r>
        <w:rPr>
          <w:b/>
        </w:rPr>
        <w:t>Screenshot 10: Saved source file / terminal after exiting Nano.</w:t>
      </w:r>
    </w:p>
    <w:p w14:paraId="6194CF2C" w14:textId="77777777" w:rsidR="00111707" w:rsidRDefault="00000000">
      <w:pPr>
        <w:keepNext/>
        <w:spacing w:before="120" w:after="60"/>
        <w:jc w:val="center"/>
      </w:pPr>
      <w:r>
        <w:rPr>
          <w:noProof/>
        </w:rPr>
        <w:drawing>
          <wp:inline distT="0" distB="0" distL="0" distR="0" wp14:anchorId="79E5447E" wp14:editId="6B819932">
            <wp:extent cx="6217920" cy="2221388"/>
            <wp:effectExtent l="0" t="0" r="0" b="0"/>
            <wp:docPr id="1011" name="Screenshot 10" descr="Screenshot 10: Saved source file / terminal after exiting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s10.png"/>
                    <pic:cNvPicPr/>
                  </pic:nvPicPr>
                  <pic:blipFill>
                    <a:blip r:embed="rId18"/>
                    <a:stretch>
                      <a:fillRect/>
                    </a:stretch>
                  </pic:blipFill>
                  <pic:spPr>
                    <a:xfrm>
                      <a:off x="0" y="0"/>
                      <a:ext cx="6217920" cy="2221388"/>
                    </a:xfrm>
                    <a:prstGeom prst="rect">
                      <a:avLst/>
                    </a:prstGeom>
                    <a:ln w="6350">
                      <a:solidFill>
                        <a:srgbClr val="808080"/>
                      </a:solidFill>
                    </a:ln>
                  </pic:spPr>
                </pic:pic>
              </a:graphicData>
            </a:graphic>
          </wp:inline>
        </w:drawing>
      </w:r>
    </w:p>
    <w:p w14:paraId="24DCC798" w14:textId="7443B987" w:rsidR="00111707" w:rsidRDefault="00111707">
      <w:pPr>
        <w:spacing w:after="240"/>
        <w:jc w:val="center"/>
      </w:pPr>
    </w:p>
    <w:p w14:paraId="44E1C851" w14:textId="77777777" w:rsidR="00096963" w:rsidRDefault="00000000">
      <w:pPr>
        <w:pStyle w:val="Heading1"/>
      </w:pPr>
      <w:r>
        <w:lastRenderedPageBreak/>
        <w:t>9. COMPILATION</w:t>
      </w:r>
    </w:p>
    <w:p w14:paraId="277BA9CF" w14:textId="06C30D11" w:rsidR="00096963" w:rsidRDefault="00000000">
      <w:pPr>
        <w:keepNext/>
        <w:rPr>
          <w:b/>
        </w:rPr>
      </w:pPr>
      <w:r>
        <w:t>Compilation command:</w:t>
      </w:r>
      <w:r w:rsidR="00AB0B38">
        <w:t xml:space="preserve"> </w:t>
      </w:r>
      <w:r>
        <w:rPr>
          <w:b/>
        </w:rPr>
        <w:t>gcc termination.c -o termination</w:t>
      </w:r>
    </w:p>
    <w:p w14:paraId="33AE6886" w14:textId="3930E2B0" w:rsidR="00AB0B38" w:rsidRDefault="00AB0B38" w:rsidP="00AB0B38">
      <w:pPr>
        <w:spacing w:after="240"/>
        <w:jc w:val="center"/>
      </w:pPr>
      <w:r>
        <w:rPr>
          <w:b/>
        </w:rPr>
        <w:t>Screenshot 11: Successful compilation with no error message.</w:t>
      </w:r>
    </w:p>
    <w:p w14:paraId="4E2E1F2C" w14:textId="77777777" w:rsidR="00111707" w:rsidRDefault="00000000">
      <w:pPr>
        <w:keepNext/>
        <w:spacing w:before="120" w:after="60"/>
        <w:jc w:val="center"/>
      </w:pPr>
      <w:r>
        <w:rPr>
          <w:noProof/>
        </w:rPr>
        <w:drawing>
          <wp:inline distT="0" distB="0" distL="0" distR="0" wp14:anchorId="65DF0414" wp14:editId="37AC6947">
            <wp:extent cx="6217920" cy="328122"/>
            <wp:effectExtent l="0" t="0" r="0" b="0"/>
            <wp:docPr id="1012" name="Screenshot 11" descr="Screenshot 11: Successful compilation with no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s11.png"/>
                    <pic:cNvPicPr/>
                  </pic:nvPicPr>
                  <pic:blipFill>
                    <a:blip r:embed="rId19"/>
                    <a:stretch>
                      <a:fillRect/>
                    </a:stretch>
                  </pic:blipFill>
                  <pic:spPr>
                    <a:xfrm>
                      <a:off x="0" y="0"/>
                      <a:ext cx="6217920" cy="328122"/>
                    </a:xfrm>
                    <a:prstGeom prst="rect">
                      <a:avLst/>
                    </a:prstGeom>
                    <a:ln w="6350">
                      <a:solidFill>
                        <a:srgbClr val="808080"/>
                      </a:solidFill>
                    </a:ln>
                  </pic:spPr>
                </pic:pic>
              </a:graphicData>
            </a:graphic>
          </wp:inline>
        </w:drawing>
      </w:r>
    </w:p>
    <w:p w14:paraId="5A6EC4EF" w14:textId="709F0665" w:rsidR="00111707" w:rsidRDefault="00111707">
      <w:pPr>
        <w:spacing w:after="240"/>
        <w:jc w:val="center"/>
      </w:pPr>
    </w:p>
    <w:p w14:paraId="3F1B3B9C" w14:textId="77777777" w:rsidR="00AB0B38" w:rsidRDefault="00AB0B38">
      <w:pPr>
        <w:spacing w:after="240"/>
        <w:jc w:val="center"/>
      </w:pPr>
    </w:p>
    <w:p w14:paraId="0365BD4F" w14:textId="77777777" w:rsidR="00AB0B38" w:rsidRDefault="00AB0B38">
      <w:pPr>
        <w:spacing w:after="240"/>
        <w:jc w:val="center"/>
      </w:pPr>
    </w:p>
    <w:p w14:paraId="62E9AB40" w14:textId="77777777" w:rsidR="00AB0B38" w:rsidRDefault="00AB0B38">
      <w:pPr>
        <w:spacing w:after="240"/>
        <w:jc w:val="center"/>
      </w:pPr>
    </w:p>
    <w:p w14:paraId="09EFC5CE" w14:textId="77777777" w:rsidR="00AB0B38" w:rsidRDefault="00AB0B38">
      <w:pPr>
        <w:spacing w:after="240"/>
        <w:jc w:val="center"/>
      </w:pPr>
    </w:p>
    <w:p w14:paraId="6685D884" w14:textId="77777777" w:rsidR="00096963" w:rsidRDefault="00000000">
      <w:pPr>
        <w:pStyle w:val="Heading1"/>
      </w:pPr>
      <w:r>
        <w:t>10. PROGRAM EXECUTION</w:t>
      </w:r>
    </w:p>
    <w:p w14:paraId="5C6BB44B" w14:textId="0F12B6F0" w:rsidR="00096963" w:rsidRDefault="00000000">
      <w:pPr>
        <w:keepNext/>
      </w:pPr>
      <w:r>
        <w:t>Execution command:</w:t>
      </w:r>
      <w:r w:rsidR="00AB0B38">
        <w:t xml:space="preserve"> </w:t>
      </w:r>
      <w:r>
        <w:rPr>
          <w:b/>
        </w:rPr>
        <w:t>./termination</w:t>
      </w:r>
      <w:r w:rsidR="00AB0B38">
        <w:br/>
      </w:r>
      <w:r>
        <w:t>Demonstrated test: user selected 5 child processes.</w:t>
      </w:r>
    </w:p>
    <w:p w14:paraId="13EF06F5" w14:textId="74310449" w:rsidR="00AB0B38" w:rsidRDefault="00AB0B38" w:rsidP="00AB0B38">
      <w:pPr>
        <w:spacing w:after="240"/>
        <w:jc w:val="center"/>
      </w:pPr>
      <w:r>
        <w:rPr>
          <w:b/>
        </w:rPr>
        <w:t>Screenshot 12: Program start showing parent PID and input for number of child processes.</w:t>
      </w:r>
    </w:p>
    <w:p w14:paraId="2AF0813B" w14:textId="77777777" w:rsidR="00111707" w:rsidRDefault="00000000">
      <w:pPr>
        <w:keepNext/>
        <w:spacing w:before="120" w:after="60"/>
        <w:jc w:val="center"/>
      </w:pPr>
      <w:r>
        <w:rPr>
          <w:noProof/>
        </w:rPr>
        <w:drawing>
          <wp:inline distT="0" distB="0" distL="0" distR="0" wp14:anchorId="6C4FA5DA" wp14:editId="469A8CF6">
            <wp:extent cx="6217920" cy="1645315"/>
            <wp:effectExtent l="0" t="0" r="0" b="0"/>
            <wp:docPr id="1013" name="Screenshot 12" descr="Screenshot 12: Program start showing parent PID and input for number of chil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s12.png"/>
                    <pic:cNvPicPr/>
                  </pic:nvPicPr>
                  <pic:blipFill>
                    <a:blip r:embed="rId20"/>
                    <a:stretch>
                      <a:fillRect/>
                    </a:stretch>
                  </pic:blipFill>
                  <pic:spPr>
                    <a:xfrm>
                      <a:off x="0" y="0"/>
                      <a:ext cx="6217920" cy="1645315"/>
                    </a:xfrm>
                    <a:prstGeom prst="rect">
                      <a:avLst/>
                    </a:prstGeom>
                    <a:ln w="6350">
                      <a:solidFill>
                        <a:srgbClr val="808080"/>
                      </a:solidFill>
                    </a:ln>
                  </pic:spPr>
                </pic:pic>
              </a:graphicData>
            </a:graphic>
          </wp:inline>
        </w:drawing>
      </w:r>
    </w:p>
    <w:p w14:paraId="679A820F" w14:textId="34FF8F96" w:rsidR="00111707" w:rsidRDefault="00111707">
      <w:pPr>
        <w:spacing w:after="240"/>
        <w:jc w:val="center"/>
      </w:pPr>
    </w:p>
    <w:p w14:paraId="239F0367" w14:textId="77777777" w:rsidR="001843ED" w:rsidRDefault="001843ED">
      <w:pPr>
        <w:spacing w:after="240"/>
        <w:jc w:val="center"/>
      </w:pPr>
    </w:p>
    <w:p w14:paraId="3BE87356" w14:textId="77777777" w:rsidR="001843ED" w:rsidRDefault="001843ED">
      <w:pPr>
        <w:spacing w:after="240"/>
        <w:jc w:val="center"/>
      </w:pPr>
    </w:p>
    <w:p w14:paraId="3A313C2C" w14:textId="77777777" w:rsidR="001843ED" w:rsidRDefault="001843ED">
      <w:pPr>
        <w:spacing w:after="240"/>
        <w:jc w:val="center"/>
      </w:pPr>
    </w:p>
    <w:p w14:paraId="1EA0DFBC" w14:textId="77777777" w:rsidR="001843ED" w:rsidRDefault="001843ED">
      <w:pPr>
        <w:spacing w:after="240"/>
        <w:jc w:val="center"/>
      </w:pPr>
    </w:p>
    <w:p w14:paraId="41313C80" w14:textId="77777777" w:rsidR="001843ED" w:rsidRDefault="001843ED">
      <w:pPr>
        <w:spacing w:after="240"/>
        <w:jc w:val="center"/>
      </w:pPr>
    </w:p>
    <w:p w14:paraId="03488623" w14:textId="77777777" w:rsidR="001843ED" w:rsidRDefault="001843ED">
      <w:pPr>
        <w:spacing w:after="240"/>
        <w:jc w:val="center"/>
      </w:pPr>
    </w:p>
    <w:p w14:paraId="531B0BCD" w14:textId="77777777" w:rsidR="001843ED" w:rsidRDefault="001843ED">
      <w:pPr>
        <w:spacing w:after="240"/>
        <w:jc w:val="center"/>
      </w:pPr>
    </w:p>
    <w:p w14:paraId="3F487A5B" w14:textId="4FA0A8FD" w:rsidR="00AB0B38" w:rsidRDefault="00AB0B38" w:rsidP="001843ED">
      <w:pPr>
        <w:spacing w:after="240"/>
        <w:jc w:val="center"/>
      </w:pPr>
      <w:r>
        <w:rPr>
          <w:b/>
        </w:rPr>
        <w:lastRenderedPageBreak/>
        <w:t>Screenshot 13: Five child processes starting, showing their PIDs and processing progress.</w:t>
      </w:r>
    </w:p>
    <w:p w14:paraId="2D7C5A2F" w14:textId="4E8429E8" w:rsidR="00111707" w:rsidRDefault="00000000">
      <w:pPr>
        <w:keepNext/>
        <w:spacing w:before="120" w:after="60"/>
        <w:jc w:val="center"/>
      </w:pPr>
      <w:r>
        <w:rPr>
          <w:noProof/>
        </w:rPr>
        <w:drawing>
          <wp:inline distT="0" distB="0" distL="0" distR="0" wp14:anchorId="321EA172" wp14:editId="5C24515A">
            <wp:extent cx="6217920" cy="4031022"/>
            <wp:effectExtent l="0" t="0" r="0" b="0"/>
            <wp:docPr id="1014" name="Screenshot 13" descr="Screenshot 13: Five child processes starting, showing their PIDs and processing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s13.png"/>
                    <pic:cNvPicPr/>
                  </pic:nvPicPr>
                  <pic:blipFill>
                    <a:blip r:embed="rId21"/>
                    <a:stretch>
                      <a:fillRect/>
                    </a:stretch>
                  </pic:blipFill>
                  <pic:spPr>
                    <a:xfrm>
                      <a:off x="0" y="0"/>
                      <a:ext cx="6217920" cy="4031022"/>
                    </a:xfrm>
                    <a:prstGeom prst="rect">
                      <a:avLst/>
                    </a:prstGeom>
                    <a:ln w="6350">
                      <a:solidFill>
                        <a:srgbClr val="808080"/>
                      </a:solidFill>
                    </a:ln>
                  </pic:spPr>
                </pic:pic>
              </a:graphicData>
            </a:graphic>
          </wp:inline>
        </w:drawing>
      </w:r>
    </w:p>
    <w:p w14:paraId="0D73A1EB" w14:textId="5D7A1E37" w:rsidR="00111707" w:rsidRDefault="00111707">
      <w:pPr>
        <w:keepNext/>
        <w:spacing w:before="120" w:after="60"/>
        <w:jc w:val="center"/>
      </w:pPr>
    </w:p>
    <w:p w14:paraId="28177EB4" w14:textId="1050CD9F" w:rsidR="00111707" w:rsidRDefault="00000000">
      <w:pPr>
        <w:spacing w:after="240"/>
        <w:jc w:val="center"/>
      </w:pPr>
      <w:r>
        <w:rPr>
          <w:b/>
        </w:rPr>
        <w:t>Screenshot 14: Parent sending SIGKILL to Child-3.</w:t>
      </w:r>
      <w:r w:rsidR="001843ED" w:rsidRPr="001843ED">
        <w:rPr>
          <w:noProof/>
        </w:rPr>
        <w:t xml:space="preserve"> </w:t>
      </w:r>
      <w:r w:rsidR="001843ED">
        <w:rPr>
          <w:noProof/>
        </w:rPr>
        <w:drawing>
          <wp:inline distT="0" distB="0" distL="0" distR="0" wp14:anchorId="0127D065" wp14:editId="6F7255C1">
            <wp:extent cx="6217920" cy="329063"/>
            <wp:effectExtent l="0" t="0" r="0" b="0"/>
            <wp:docPr id="780213293" name="Screenshot 14" descr="Screenshot 14: Parent sending SIGKILL to Ch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s14.png"/>
                    <pic:cNvPicPr/>
                  </pic:nvPicPr>
                  <pic:blipFill>
                    <a:blip r:embed="rId22"/>
                    <a:stretch>
                      <a:fillRect/>
                    </a:stretch>
                  </pic:blipFill>
                  <pic:spPr>
                    <a:xfrm>
                      <a:off x="0" y="0"/>
                      <a:ext cx="6217920" cy="329063"/>
                    </a:xfrm>
                    <a:prstGeom prst="rect">
                      <a:avLst/>
                    </a:prstGeom>
                    <a:ln w="6350">
                      <a:solidFill>
                        <a:srgbClr val="808080"/>
                      </a:solidFill>
                    </a:ln>
                  </pic:spPr>
                </pic:pic>
              </a:graphicData>
            </a:graphic>
          </wp:inline>
        </w:drawing>
      </w:r>
    </w:p>
    <w:p w14:paraId="28647A10" w14:textId="4CD99458" w:rsidR="00111707" w:rsidRDefault="00111707">
      <w:pPr>
        <w:keepNext/>
        <w:spacing w:before="120" w:after="60"/>
        <w:jc w:val="center"/>
      </w:pPr>
    </w:p>
    <w:p w14:paraId="6DAC605B" w14:textId="77777777" w:rsidR="001843ED" w:rsidRDefault="00000000">
      <w:pPr>
        <w:spacing w:after="240"/>
        <w:jc w:val="center"/>
        <w:rPr>
          <w:noProof/>
        </w:rPr>
      </w:pPr>
      <w:r>
        <w:rPr>
          <w:b/>
        </w:rPr>
        <w:t>Screenshot 15: Interactive process menu.</w:t>
      </w:r>
      <w:r w:rsidR="001843ED" w:rsidRPr="001843ED">
        <w:rPr>
          <w:noProof/>
        </w:rPr>
        <w:t xml:space="preserve"> </w:t>
      </w:r>
    </w:p>
    <w:p w14:paraId="31AB73E8" w14:textId="3EA22684" w:rsidR="00111707" w:rsidRDefault="001843ED">
      <w:pPr>
        <w:spacing w:after="240"/>
        <w:jc w:val="center"/>
      </w:pPr>
      <w:r>
        <w:rPr>
          <w:noProof/>
        </w:rPr>
        <w:drawing>
          <wp:inline distT="0" distB="0" distL="0" distR="0" wp14:anchorId="34446490" wp14:editId="3ED2C8E5">
            <wp:extent cx="5746652" cy="1899138"/>
            <wp:effectExtent l="0" t="0" r="0" b="0"/>
            <wp:docPr id="1016" name="Screenshot 15" descr="Screenshot 15: Interactive proces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s15.png"/>
                    <pic:cNvPicPr/>
                  </pic:nvPicPr>
                  <pic:blipFill>
                    <a:blip r:embed="rId23"/>
                    <a:stretch>
                      <a:fillRect/>
                    </a:stretch>
                  </pic:blipFill>
                  <pic:spPr>
                    <a:xfrm>
                      <a:off x="0" y="0"/>
                      <a:ext cx="5746652" cy="1899138"/>
                    </a:xfrm>
                    <a:prstGeom prst="rect">
                      <a:avLst/>
                    </a:prstGeom>
                    <a:ln w="6350">
                      <a:solidFill>
                        <a:srgbClr val="808080"/>
                      </a:solidFill>
                    </a:ln>
                  </pic:spPr>
                </pic:pic>
              </a:graphicData>
            </a:graphic>
          </wp:inline>
        </w:drawing>
      </w:r>
    </w:p>
    <w:p w14:paraId="198A58AF" w14:textId="77777777" w:rsidR="00096963" w:rsidRDefault="00000000">
      <w:pPr>
        <w:pStyle w:val="Heading1"/>
      </w:pPr>
      <w:r>
        <w:lastRenderedPageBreak/>
        <w:t>11. PROCESS STATUS TABLE</w:t>
      </w:r>
    </w:p>
    <w:p w14:paraId="6B78FD66" w14:textId="77777777" w:rsidR="00096963" w:rsidRDefault="00000000">
      <w:pPr>
        <w:keepNext/>
      </w:pPr>
      <w:r>
        <w:t>Option 2 displays all child processes and their status.</w:t>
      </w:r>
    </w:p>
    <w:p w14:paraId="6390A2ED" w14:textId="193C7005" w:rsidR="001843ED" w:rsidRDefault="001843ED" w:rsidP="001843ED">
      <w:pPr>
        <w:spacing w:after="240"/>
        <w:jc w:val="center"/>
      </w:pPr>
      <w:r>
        <w:rPr>
          <w:b/>
        </w:rPr>
        <w:t>Screenshot 16: Option 2 — complete status table for all five children.</w:t>
      </w:r>
    </w:p>
    <w:p w14:paraId="1B9E2B5E" w14:textId="77777777" w:rsidR="00111707" w:rsidRDefault="00000000">
      <w:pPr>
        <w:keepNext/>
        <w:spacing w:before="120" w:after="60"/>
        <w:jc w:val="center"/>
      </w:pPr>
      <w:r>
        <w:rPr>
          <w:noProof/>
        </w:rPr>
        <w:drawing>
          <wp:inline distT="0" distB="0" distL="0" distR="0" wp14:anchorId="54E9C96B" wp14:editId="27E0FD97">
            <wp:extent cx="6217920" cy="1960783"/>
            <wp:effectExtent l="0" t="0" r="0" b="0"/>
            <wp:docPr id="1017" name="Screenshot 16" descr="Screenshot 16: Option 2 — complete status table for all five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s16.png"/>
                    <pic:cNvPicPr/>
                  </pic:nvPicPr>
                  <pic:blipFill>
                    <a:blip r:embed="rId24"/>
                    <a:stretch>
                      <a:fillRect/>
                    </a:stretch>
                  </pic:blipFill>
                  <pic:spPr>
                    <a:xfrm>
                      <a:off x="0" y="0"/>
                      <a:ext cx="6217920" cy="1960783"/>
                    </a:xfrm>
                    <a:prstGeom prst="rect">
                      <a:avLst/>
                    </a:prstGeom>
                    <a:ln w="6350">
                      <a:solidFill>
                        <a:srgbClr val="808080"/>
                      </a:solidFill>
                    </a:ln>
                  </pic:spPr>
                </pic:pic>
              </a:graphicData>
            </a:graphic>
          </wp:inline>
        </w:drawing>
      </w:r>
    </w:p>
    <w:p w14:paraId="1DF26BA0" w14:textId="611C89B2" w:rsidR="00111707" w:rsidRDefault="00111707">
      <w:pPr>
        <w:spacing w:after="240"/>
        <w:jc w:val="center"/>
      </w:pPr>
    </w:p>
    <w:p w14:paraId="78178E9F" w14:textId="77777777" w:rsidR="00096963" w:rsidRDefault="00000000">
      <w:pPr>
        <w:pStyle w:val="Heading1"/>
      </w:pPr>
      <w:r>
        <w:t>12. PID-BASED STATUS VERIFICATION</w:t>
      </w:r>
    </w:p>
    <w:p w14:paraId="3AC75E20" w14:textId="77777777" w:rsidR="00096963" w:rsidRDefault="00000000">
      <w:pPr>
        <w:keepNext/>
      </w:pPr>
      <w:r>
        <w:t>Option 1 allows the user to enter the actual PID from the current execution. Each PID was queried individually.</w:t>
      </w:r>
    </w:p>
    <w:p w14:paraId="08EE0B17" w14:textId="0990DAAC" w:rsidR="001843ED" w:rsidRDefault="001843ED" w:rsidP="001843ED">
      <w:pPr>
        <w:spacing w:after="240"/>
        <w:jc w:val="center"/>
      </w:pPr>
      <w:r>
        <w:rPr>
          <w:b/>
        </w:rPr>
        <w:t>Screenshot 17: Query Child-1 using its actual PID — normal termination and exit status.</w:t>
      </w:r>
    </w:p>
    <w:p w14:paraId="0D72CEEA" w14:textId="77777777" w:rsidR="00111707" w:rsidRDefault="00000000">
      <w:pPr>
        <w:keepNext/>
        <w:spacing w:before="120" w:after="60"/>
        <w:jc w:val="center"/>
      </w:pPr>
      <w:r>
        <w:rPr>
          <w:noProof/>
        </w:rPr>
        <w:drawing>
          <wp:inline distT="0" distB="0" distL="0" distR="0" wp14:anchorId="7D6D5D06" wp14:editId="6796A0D8">
            <wp:extent cx="6217920" cy="2454318"/>
            <wp:effectExtent l="0" t="0" r="0" b="0"/>
            <wp:docPr id="1018" name="Screenshot 17" descr="Screenshot 17: Query Child-1 using its actual PID — normal termination and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s17.png"/>
                    <pic:cNvPicPr/>
                  </pic:nvPicPr>
                  <pic:blipFill>
                    <a:blip r:embed="rId25"/>
                    <a:stretch>
                      <a:fillRect/>
                    </a:stretch>
                  </pic:blipFill>
                  <pic:spPr>
                    <a:xfrm>
                      <a:off x="0" y="0"/>
                      <a:ext cx="6217920" cy="2454318"/>
                    </a:xfrm>
                    <a:prstGeom prst="rect">
                      <a:avLst/>
                    </a:prstGeom>
                    <a:ln w="6350">
                      <a:solidFill>
                        <a:srgbClr val="808080"/>
                      </a:solidFill>
                    </a:ln>
                  </pic:spPr>
                </pic:pic>
              </a:graphicData>
            </a:graphic>
          </wp:inline>
        </w:drawing>
      </w:r>
    </w:p>
    <w:p w14:paraId="08789FF5" w14:textId="63606261" w:rsidR="00111707" w:rsidRDefault="00111707">
      <w:pPr>
        <w:spacing w:after="240"/>
        <w:jc w:val="center"/>
      </w:pPr>
    </w:p>
    <w:p w14:paraId="31543482" w14:textId="77777777" w:rsidR="001843ED" w:rsidRDefault="001843ED">
      <w:pPr>
        <w:spacing w:after="240"/>
        <w:jc w:val="center"/>
      </w:pPr>
    </w:p>
    <w:p w14:paraId="7388775F" w14:textId="77777777" w:rsidR="001843ED" w:rsidRDefault="001843ED">
      <w:pPr>
        <w:spacing w:after="240"/>
        <w:jc w:val="center"/>
      </w:pPr>
    </w:p>
    <w:p w14:paraId="3C82A9FC" w14:textId="77777777" w:rsidR="001843ED" w:rsidRDefault="001843ED">
      <w:pPr>
        <w:spacing w:after="240"/>
        <w:jc w:val="center"/>
      </w:pPr>
    </w:p>
    <w:p w14:paraId="115BF3CD" w14:textId="77777777" w:rsidR="001843ED" w:rsidRDefault="001843ED">
      <w:pPr>
        <w:spacing w:after="240"/>
        <w:jc w:val="center"/>
      </w:pPr>
    </w:p>
    <w:p w14:paraId="3F4C051A" w14:textId="77777777" w:rsidR="001843ED" w:rsidRDefault="001843ED">
      <w:pPr>
        <w:spacing w:after="240"/>
        <w:jc w:val="center"/>
      </w:pPr>
    </w:p>
    <w:p w14:paraId="565888FE" w14:textId="626C84E5" w:rsidR="001843ED" w:rsidRDefault="001843ED" w:rsidP="001843ED">
      <w:pPr>
        <w:spacing w:after="240"/>
        <w:jc w:val="center"/>
      </w:pPr>
      <w:r>
        <w:rPr>
          <w:b/>
        </w:rPr>
        <w:lastRenderedPageBreak/>
        <w:t>Screenshot 18: Query Child-2 using its actual PID — normal termination and exit status.</w:t>
      </w:r>
    </w:p>
    <w:p w14:paraId="169D2F48" w14:textId="5764F003" w:rsidR="00111707" w:rsidRDefault="00000000">
      <w:pPr>
        <w:keepNext/>
        <w:spacing w:before="120" w:after="60"/>
        <w:jc w:val="center"/>
      </w:pPr>
      <w:r>
        <w:rPr>
          <w:noProof/>
        </w:rPr>
        <w:drawing>
          <wp:inline distT="0" distB="0" distL="0" distR="0" wp14:anchorId="18A56D71" wp14:editId="1D643BE7">
            <wp:extent cx="6217920" cy="2461653"/>
            <wp:effectExtent l="0" t="0" r="0" b="0"/>
            <wp:docPr id="1019" name="Screenshot 18" descr="Screenshot 18: Query Child-2 using its actual PID — normal termination and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s18.png"/>
                    <pic:cNvPicPr/>
                  </pic:nvPicPr>
                  <pic:blipFill>
                    <a:blip r:embed="rId26"/>
                    <a:stretch>
                      <a:fillRect/>
                    </a:stretch>
                  </pic:blipFill>
                  <pic:spPr>
                    <a:xfrm>
                      <a:off x="0" y="0"/>
                      <a:ext cx="6217920" cy="2461653"/>
                    </a:xfrm>
                    <a:prstGeom prst="rect">
                      <a:avLst/>
                    </a:prstGeom>
                    <a:ln w="6350">
                      <a:solidFill>
                        <a:srgbClr val="808080"/>
                      </a:solidFill>
                    </a:ln>
                  </pic:spPr>
                </pic:pic>
              </a:graphicData>
            </a:graphic>
          </wp:inline>
        </w:drawing>
      </w:r>
    </w:p>
    <w:p w14:paraId="105D49B3" w14:textId="77777777" w:rsidR="001843ED" w:rsidRDefault="001843ED" w:rsidP="001843ED">
      <w:pPr>
        <w:spacing w:after="240"/>
        <w:jc w:val="center"/>
      </w:pPr>
      <w:r>
        <w:rPr>
          <w:b/>
        </w:rPr>
        <w:t>Screenshot 19: Query Child-3 using its actual PID — abnormal termination and signal 9.</w:t>
      </w:r>
    </w:p>
    <w:p w14:paraId="4E2FFED3" w14:textId="77777777" w:rsidR="00111707" w:rsidRDefault="00000000">
      <w:pPr>
        <w:keepNext/>
        <w:spacing w:before="120" w:after="60"/>
        <w:jc w:val="center"/>
      </w:pPr>
      <w:r>
        <w:rPr>
          <w:noProof/>
        </w:rPr>
        <w:drawing>
          <wp:inline distT="0" distB="0" distL="0" distR="0" wp14:anchorId="295ADB12" wp14:editId="1D930653">
            <wp:extent cx="6217919" cy="2492833"/>
            <wp:effectExtent l="0" t="0" r="0" b="0"/>
            <wp:docPr id="1020" name="Screenshot 19" descr="Screenshot 19: Query Child-3 using its actual PID — abnormal termination and sign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s19.png"/>
                    <pic:cNvPicPr/>
                  </pic:nvPicPr>
                  <pic:blipFill>
                    <a:blip r:embed="rId27"/>
                    <a:stretch>
                      <a:fillRect/>
                    </a:stretch>
                  </pic:blipFill>
                  <pic:spPr>
                    <a:xfrm>
                      <a:off x="0" y="0"/>
                      <a:ext cx="6217919" cy="2492833"/>
                    </a:xfrm>
                    <a:prstGeom prst="rect">
                      <a:avLst/>
                    </a:prstGeom>
                    <a:ln w="6350">
                      <a:solidFill>
                        <a:srgbClr val="808080"/>
                      </a:solidFill>
                    </a:ln>
                  </pic:spPr>
                </pic:pic>
              </a:graphicData>
            </a:graphic>
          </wp:inline>
        </w:drawing>
      </w:r>
    </w:p>
    <w:p w14:paraId="3712E370" w14:textId="77777777" w:rsidR="001843ED" w:rsidRDefault="001843ED" w:rsidP="001843ED">
      <w:pPr>
        <w:spacing w:after="240"/>
        <w:jc w:val="center"/>
      </w:pPr>
      <w:r>
        <w:rPr>
          <w:b/>
        </w:rPr>
        <w:t>Screenshot 20: Query Child-4 using its actual PID — normal termination and exit status.</w:t>
      </w:r>
    </w:p>
    <w:p w14:paraId="67E71DF8" w14:textId="77777777" w:rsidR="00111707" w:rsidRDefault="00000000">
      <w:pPr>
        <w:keepNext/>
        <w:spacing w:before="120" w:after="60"/>
        <w:jc w:val="center"/>
      </w:pPr>
      <w:r>
        <w:rPr>
          <w:noProof/>
        </w:rPr>
        <w:drawing>
          <wp:inline distT="0" distB="0" distL="0" distR="0" wp14:anchorId="2C666E41" wp14:editId="70A06DC1">
            <wp:extent cx="6217920" cy="2411512"/>
            <wp:effectExtent l="0" t="0" r="0" b="0"/>
            <wp:docPr id="1021" name="Screenshot 20" descr="Screenshot 20: Query Child-4 using its actual PID — normal termination and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s20.png"/>
                    <pic:cNvPicPr/>
                  </pic:nvPicPr>
                  <pic:blipFill>
                    <a:blip r:embed="rId28"/>
                    <a:stretch>
                      <a:fillRect/>
                    </a:stretch>
                  </pic:blipFill>
                  <pic:spPr>
                    <a:xfrm>
                      <a:off x="0" y="0"/>
                      <a:ext cx="6217920" cy="2411512"/>
                    </a:xfrm>
                    <a:prstGeom prst="rect">
                      <a:avLst/>
                    </a:prstGeom>
                    <a:ln w="6350">
                      <a:solidFill>
                        <a:srgbClr val="808080"/>
                      </a:solidFill>
                    </a:ln>
                  </pic:spPr>
                </pic:pic>
              </a:graphicData>
            </a:graphic>
          </wp:inline>
        </w:drawing>
      </w:r>
    </w:p>
    <w:p w14:paraId="5CC60F73" w14:textId="77777777" w:rsidR="001843ED" w:rsidRDefault="001843ED" w:rsidP="001843ED">
      <w:pPr>
        <w:spacing w:after="240"/>
        <w:jc w:val="center"/>
        <w:rPr>
          <w:b/>
        </w:rPr>
      </w:pPr>
    </w:p>
    <w:p w14:paraId="2920522E" w14:textId="2B2F9DD0" w:rsidR="001843ED" w:rsidRDefault="001843ED" w:rsidP="001843ED">
      <w:pPr>
        <w:spacing w:after="240"/>
        <w:jc w:val="center"/>
      </w:pPr>
      <w:r>
        <w:rPr>
          <w:b/>
        </w:rPr>
        <w:lastRenderedPageBreak/>
        <w:t>Screenshot 21: Query Child-5 using its actual PID — normal termination and exit status.</w:t>
      </w:r>
    </w:p>
    <w:p w14:paraId="44F96CF7" w14:textId="77777777" w:rsidR="00111707" w:rsidRDefault="00000000">
      <w:pPr>
        <w:keepNext/>
        <w:spacing w:before="120" w:after="60"/>
        <w:jc w:val="center"/>
      </w:pPr>
      <w:r>
        <w:rPr>
          <w:noProof/>
        </w:rPr>
        <w:drawing>
          <wp:inline distT="0" distB="0" distL="0" distR="0" wp14:anchorId="559F8384" wp14:editId="63854946">
            <wp:extent cx="6217920" cy="2438029"/>
            <wp:effectExtent l="0" t="0" r="0" b="0"/>
            <wp:docPr id="1022" name="Screenshot 21" descr="Screenshot 21: Query Child-5 using its actual PID — normal termination and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ss21.png"/>
                    <pic:cNvPicPr/>
                  </pic:nvPicPr>
                  <pic:blipFill>
                    <a:blip r:embed="rId29"/>
                    <a:stretch>
                      <a:fillRect/>
                    </a:stretch>
                  </pic:blipFill>
                  <pic:spPr>
                    <a:xfrm>
                      <a:off x="0" y="0"/>
                      <a:ext cx="6217920" cy="2438029"/>
                    </a:xfrm>
                    <a:prstGeom prst="rect">
                      <a:avLst/>
                    </a:prstGeom>
                    <a:ln w="6350">
                      <a:solidFill>
                        <a:srgbClr val="808080"/>
                      </a:solidFill>
                    </a:ln>
                  </pic:spPr>
                </pic:pic>
              </a:graphicData>
            </a:graphic>
          </wp:inline>
        </w:drawing>
      </w:r>
    </w:p>
    <w:p w14:paraId="2FD613A7" w14:textId="337FB6BC" w:rsidR="00111707" w:rsidRDefault="00111707">
      <w:pPr>
        <w:spacing w:after="240"/>
        <w:jc w:val="center"/>
      </w:pPr>
    </w:p>
    <w:p w14:paraId="42BCB1EE" w14:textId="77777777" w:rsidR="00096963" w:rsidRDefault="00000000">
      <w:pPr>
        <w:pStyle w:val="Heading1"/>
      </w:pPr>
      <w:r>
        <w:lastRenderedPageBreak/>
        <w:t>13. TERMINATION REPORT</w:t>
      </w:r>
    </w:p>
    <w:p w14:paraId="0B5EA63B" w14:textId="4F858B94" w:rsidR="001843ED" w:rsidRDefault="00000000">
      <w:pPr>
        <w:keepNext/>
      </w:pPr>
      <w:r>
        <w:t>Option 4 displays the final termination information for every child process.</w:t>
      </w:r>
    </w:p>
    <w:p w14:paraId="701F0B6E" w14:textId="77777777" w:rsidR="00111707" w:rsidRDefault="00000000">
      <w:pPr>
        <w:keepNext/>
        <w:spacing w:before="120" w:after="60"/>
        <w:jc w:val="center"/>
      </w:pPr>
      <w:r>
        <w:rPr>
          <w:noProof/>
        </w:rPr>
        <w:drawing>
          <wp:inline distT="0" distB="0" distL="0" distR="0" wp14:anchorId="0B58F8F8" wp14:editId="6F540334">
            <wp:extent cx="6217920" cy="6803217"/>
            <wp:effectExtent l="0" t="0" r="0" b="0"/>
            <wp:docPr id="1023" name="Screenshot 22" descr="Screenshot 22: Complete termination report for all five chil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ss22.png"/>
                    <pic:cNvPicPr/>
                  </pic:nvPicPr>
                  <pic:blipFill>
                    <a:blip r:embed="rId30"/>
                    <a:stretch>
                      <a:fillRect/>
                    </a:stretch>
                  </pic:blipFill>
                  <pic:spPr>
                    <a:xfrm>
                      <a:off x="0" y="0"/>
                      <a:ext cx="6217920" cy="6803217"/>
                    </a:xfrm>
                    <a:prstGeom prst="rect">
                      <a:avLst/>
                    </a:prstGeom>
                    <a:ln w="6350">
                      <a:solidFill>
                        <a:srgbClr val="808080"/>
                      </a:solidFill>
                    </a:ln>
                  </pic:spPr>
                </pic:pic>
              </a:graphicData>
            </a:graphic>
          </wp:inline>
        </w:drawing>
      </w:r>
    </w:p>
    <w:p w14:paraId="720676BD" w14:textId="77777777" w:rsidR="00111707" w:rsidRDefault="00000000">
      <w:pPr>
        <w:spacing w:after="240"/>
        <w:jc w:val="center"/>
      </w:pPr>
      <w:r>
        <w:rPr>
          <w:b/>
        </w:rPr>
        <w:t>Screenshot 22: Complete termination report for all five child processes.</w:t>
      </w:r>
    </w:p>
    <w:p w14:paraId="7D06338E" w14:textId="77777777" w:rsidR="00096963" w:rsidRDefault="00000000">
      <w:pPr>
        <w:pStyle w:val="Heading1"/>
      </w:pPr>
      <w:r>
        <w:lastRenderedPageBreak/>
        <w:t>14. PROGRAM EXIT AND ZOMBIE PREVENTION</w:t>
      </w:r>
    </w:p>
    <w:p w14:paraId="71F4DB60" w14:textId="77777777" w:rsidR="00096963" w:rsidRDefault="00000000">
      <w:pPr>
        <w:keepNext/>
      </w:pPr>
      <w:r>
        <w:t>The menu remains available after all children terminate. The program exits only when option 5 is selected. Child processes are collected using waitpid() and the final wait() call.</w:t>
      </w:r>
    </w:p>
    <w:p w14:paraId="684F594B" w14:textId="25841851" w:rsidR="001843ED" w:rsidRDefault="001843ED" w:rsidP="001843ED">
      <w:pPr>
        <w:spacing w:after="240"/>
        <w:jc w:val="center"/>
      </w:pPr>
      <w:r>
        <w:rPr>
          <w:b/>
        </w:rPr>
        <w:t>Screenshot 23: Selecting option 5 and final message showing all children collected and no zombie processes.</w:t>
      </w:r>
    </w:p>
    <w:p w14:paraId="5990D767" w14:textId="77777777" w:rsidR="00111707" w:rsidRDefault="00000000">
      <w:pPr>
        <w:keepNext/>
        <w:spacing w:before="120" w:after="60"/>
        <w:jc w:val="center"/>
      </w:pPr>
      <w:r>
        <w:rPr>
          <w:noProof/>
        </w:rPr>
        <w:drawing>
          <wp:inline distT="0" distB="0" distL="0" distR="0" wp14:anchorId="050BDC2D" wp14:editId="330A6E9C">
            <wp:extent cx="6217920" cy="2185020"/>
            <wp:effectExtent l="0" t="0" r="0" b="0"/>
            <wp:docPr id="1024" name="Screenshot 23" descr="Screenshot 23: Selecting option 5 and final message showing all children collected and no zombie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ss23.png"/>
                    <pic:cNvPicPr/>
                  </pic:nvPicPr>
                  <pic:blipFill>
                    <a:blip r:embed="rId31"/>
                    <a:stretch>
                      <a:fillRect/>
                    </a:stretch>
                  </pic:blipFill>
                  <pic:spPr>
                    <a:xfrm>
                      <a:off x="0" y="0"/>
                      <a:ext cx="6217920" cy="2185020"/>
                    </a:xfrm>
                    <a:prstGeom prst="rect">
                      <a:avLst/>
                    </a:prstGeom>
                    <a:ln w="6350">
                      <a:solidFill>
                        <a:srgbClr val="808080"/>
                      </a:solidFill>
                    </a:ln>
                  </pic:spPr>
                </pic:pic>
              </a:graphicData>
            </a:graphic>
          </wp:inline>
        </w:drawing>
      </w:r>
    </w:p>
    <w:p w14:paraId="525F015F" w14:textId="77777777" w:rsidR="00096963" w:rsidRDefault="00000000">
      <w:pPr>
        <w:pStyle w:val="Heading1"/>
      </w:pPr>
      <w:r>
        <w:t>15. VERIFIED TEST RESULT</w:t>
      </w:r>
    </w:p>
    <w:tbl>
      <w:tblPr>
        <w:tblStyle w:val="TableGrid"/>
        <w:tblW w:w="0" w:type="auto"/>
        <w:tblLook w:val="04A0" w:firstRow="1" w:lastRow="0" w:firstColumn="1" w:lastColumn="0" w:noHBand="0" w:noVBand="1"/>
      </w:tblPr>
      <w:tblGrid>
        <w:gridCol w:w="1987"/>
        <w:gridCol w:w="1987"/>
        <w:gridCol w:w="1987"/>
        <w:gridCol w:w="1987"/>
        <w:gridCol w:w="1987"/>
      </w:tblGrid>
      <w:tr w:rsidR="00096963" w14:paraId="0D47FFE7" w14:textId="77777777">
        <w:tc>
          <w:tcPr>
            <w:tcW w:w="1987" w:type="dxa"/>
          </w:tcPr>
          <w:p w14:paraId="21C477B3" w14:textId="77777777" w:rsidR="00096963" w:rsidRDefault="00000000">
            <w:r>
              <w:t>Child</w:t>
            </w:r>
          </w:p>
        </w:tc>
        <w:tc>
          <w:tcPr>
            <w:tcW w:w="1987" w:type="dxa"/>
          </w:tcPr>
          <w:p w14:paraId="0930CDDF" w14:textId="77777777" w:rsidR="00096963" w:rsidRDefault="00000000">
            <w:r>
              <w:t>PID (sample run)</w:t>
            </w:r>
          </w:p>
        </w:tc>
        <w:tc>
          <w:tcPr>
            <w:tcW w:w="1987" w:type="dxa"/>
          </w:tcPr>
          <w:p w14:paraId="30568E33" w14:textId="77777777" w:rsidR="00096963" w:rsidRDefault="00000000">
            <w:r>
              <w:t>Status</w:t>
            </w:r>
          </w:p>
        </w:tc>
        <w:tc>
          <w:tcPr>
            <w:tcW w:w="1987" w:type="dxa"/>
          </w:tcPr>
          <w:p w14:paraId="0399F81F" w14:textId="77777777" w:rsidR="00096963" w:rsidRDefault="00000000">
            <w:r>
              <w:t>Termination</w:t>
            </w:r>
          </w:p>
        </w:tc>
        <w:tc>
          <w:tcPr>
            <w:tcW w:w="1987" w:type="dxa"/>
          </w:tcPr>
          <w:p w14:paraId="44D07C93" w14:textId="77777777" w:rsidR="00096963" w:rsidRDefault="00000000">
            <w:r>
              <w:t>Result</w:t>
            </w:r>
          </w:p>
        </w:tc>
      </w:tr>
      <w:tr w:rsidR="00096963" w14:paraId="490079D6" w14:textId="77777777">
        <w:tc>
          <w:tcPr>
            <w:tcW w:w="1987" w:type="dxa"/>
          </w:tcPr>
          <w:p w14:paraId="1E30F4FF" w14:textId="77777777" w:rsidR="00096963" w:rsidRDefault="00000000">
            <w:r>
              <w:t>Child-1</w:t>
            </w:r>
          </w:p>
        </w:tc>
        <w:tc>
          <w:tcPr>
            <w:tcW w:w="1987" w:type="dxa"/>
          </w:tcPr>
          <w:p w14:paraId="57339754" w14:textId="77777777" w:rsidR="00096963" w:rsidRDefault="00000000">
            <w:r>
              <w:t>700</w:t>
            </w:r>
          </w:p>
        </w:tc>
        <w:tc>
          <w:tcPr>
            <w:tcW w:w="1987" w:type="dxa"/>
          </w:tcPr>
          <w:p w14:paraId="7141504C" w14:textId="77777777" w:rsidR="00096963" w:rsidRDefault="00000000">
            <w:r>
              <w:t>TERMINATED</w:t>
            </w:r>
          </w:p>
        </w:tc>
        <w:tc>
          <w:tcPr>
            <w:tcW w:w="1987" w:type="dxa"/>
          </w:tcPr>
          <w:p w14:paraId="71B26B31" w14:textId="77777777" w:rsidR="00096963" w:rsidRDefault="00000000">
            <w:r>
              <w:t>NORMAL</w:t>
            </w:r>
          </w:p>
        </w:tc>
        <w:tc>
          <w:tcPr>
            <w:tcW w:w="1987" w:type="dxa"/>
          </w:tcPr>
          <w:p w14:paraId="64C7331B" w14:textId="77777777" w:rsidR="00096963" w:rsidRDefault="00000000">
            <w:r>
              <w:t>Exit 10</w:t>
            </w:r>
          </w:p>
        </w:tc>
      </w:tr>
      <w:tr w:rsidR="00096963" w14:paraId="7DA69FCA" w14:textId="77777777">
        <w:tc>
          <w:tcPr>
            <w:tcW w:w="1987" w:type="dxa"/>
          </w:tcPr>
          <w:p w14:paraId="324ED737" w14:textId="77777777" w:rsidR="00096963" w:rsidRDefault="00000000">
            <w:r>
              <w:t>Child-2</w:t>
            </w:r>
          </w:p>
        </w:tc>
        <w:tc>
          <w:tcPr>
            <w:tcW w:w="1987" w:type="dxa"/>
          </w:tcPr>
          <w:p w14:paraId="15A335F8" w14:textId="77777777" w:rsidR="00096963" w:rsidRDefault="00000000">
            <w:r>
              <w:t>701</w:t>
            </w:r>
          </w:p>
        </w:tc>
        <w:tc>
          <w:tcPr>
            <w:tcW w:w="1987" w:type="dxa"/>
          </w:tcPr>
          <w:p w14:paraId="315A2E88" w14:textId="77777777" w:rsidR="00096963" w:rsidRDefault="00000000">
            <w:r>
              <w:t>TERMINATED</w:t>
            </w:r>
          </w:p>
        </w:tc>
        <w:tc>
          <w:tcPr>
            <w:tcW w:w="1987" w:type="dxa"/>
          </w:tcPr>
          <w:p w14:paraId="6BB7DD2A" w14:textId="77777777" w:rsidR="00096963" w:rsidRDefault="00000000">
            <w:r>
              <w:t>NORMAL</w:t>
            </w:r>
          </w:p>
        </w:tc>
        <w:tc>
          <w:tcPr>
            <w:tcW w:w="1987" w:type="dxa"/>
          </w:tcPr>
          <w:p w14:paraId="07AC7239" w14:textId="77777777" w:rsidR="00096963" w:rsidRDefault="00000000">
            <w:r>
              <w:t>Exit 20</w:t>
            </w:r>
          </w:p>
        </w:tc>
      </w:tr>
      <w:tr w:rsidR="00096963" w14:paraId="65A4927A" w14:textId="77777777">
        <w:tc>
          <w:tcPr>
            <w:tcW w:w="1987" w:type="dxa"/>
          </w:tcPr>
          <w:p w14:paraId="7C4CF33A" w14:textId="77777777" w:rsidR="00096963" w:rsidRDefault="00000000">
            <w:r>
              <w:t>Child-3</w:t>
            </w:r>
          </w:p>
        </w:tc>
        <w:tc>
          <w:tcPr>
            <w:tcW w:w="1987" w:type="dxa"/>
          </w:tcPr>
          <w:p w14:paraId="2F1BF92C" w14:textId="77777777" w:rsidR="00096963" w:rsidRDefault="00000000">
            <w:r>
              <w:t>702</w:t>
            </w:r>
          </w:p>
        </w:tc>
        <w:tc>
          <w:tcPr>
            <w:tcW w:w="1987" w:type="dxa"/>
          </w:tcPr>
          <w:p w14:paraId="5F32E59F" w14:textId="77777777" w:rsidR="00096963" w:rsidRDefault="00000000">
            <w:r>
              <w:t>TERMINATED</w:t>
            </w:r>
          </w:p>
        </w:tc>
        <w:tc>
          <w:tcPr>
            <w:tcW w:w="1987" w:type="dxa"/>
          </w:tcPr>
          <w:p w14:paraId="3EA00065" w14:textId="77777777" w:rsidR="00096963" w:rsidRDefault="00000000">
            <w:r>
              <w:t>ABNORMAL</w:t>
            </w:r>
          </w:p>
        </w:tc>
        <w:tc>
          <w:tcPr>
            <w:tcW w:w="1987" w:type="dxa"/>
          </w:tcPr>
          <w:p w14:paraId="1B3BF14B" w14:textId="77777777" w:rsidR="00096963" w:rsidRDefault="00000000">
            <w:r>
              <w:t>Signal 9</w:t>
            </w:r>
          </w:p>
        </w:tc>
      </w:tr>
      <w:tr w:rsidR="00096963" w14:paraId="30332A81" w14:textId="77777777">
        <w:tc>
          <w:tcPr>
            <w:tcW w:w="1987" w:type="dxa"/>
          </w:tcPr>
          <w:p w14:paraId="7594300D" w14:textId="77777777" w:rsidR="00096963" w:rsidRDefault="00000000">
            <w:r>
              <w:t>Child-4</w:t>
            </w:r>
          </w:p>
        </w:tc>
        <w:tc>
          <w:tcPr>
            <w:tcW w:w="1987" w:type="dxa"/>
          </w:tcPr>
          <w:p w14:paraId="51046BD7" w14:textId="77777777" w:rsidR="00096963" w:rsidRDefault="00000000">
            <w:r>
              <w:t>703</w:t>
            </w:r>
          </w:p>
        </w:tc>
        <w:tc>
          <w:tcPr>
            <w:tcW w:w="1987" w:type="dxa"/>
          </w:tcPr>
          <w:p w14:paraId="31AA0088" w14:textId="77777777" w:rsidR="00096963" w:rsidRDefault="00000000">
            <w:r>
              <w:t>TERMINATED</w:t>
            </w:r>
          </w:p>
        </w:tc>
        <w:tc>
          <w:tcPr>
            <w:tcW w:w="1987" w:type="dxa"/>
          </w:tcPr>
          <w:p w14:paraId="61E32AAF" w14:textId="77777777" w:rsidR="00096963" w:rsidRDefault="00000000">
            <w:r>
              <w:t>NORMAL</w:t>
            </w:r>
          </w:p>
        </w:tc>
        <w:tc>
          <w:tcPr>
            <w:tcW w:w="1987" w:type="dxa"/>
          </w:tcPr>
          <w:p w14:paraId="62E96E23" w14:textId="77777777" w:rsidR="00096963" w:rsidRDefault="00000000">
            <w:r>
              <w:t>Exit 40</w:t>
            </w:r>
          </w:p>
        </w:tc>
      </w:tr>
      <w:tr w:rsidR="00096963" w14:paraId="69A4CDB9" w14:textId="77777777">
        <w:tc>
          <w:tcPr>
            <w:tcW w:w="1987" w:type="dxa"/>
          </w:tcPr>
          <w:p w14:paraId="35F25F05" w14:textId="77777777" w:rsidR="00096963" w:rsidRDefault="00000000">
            <w:r>
              <w:t>Child-5</w:t>
            </w:r>
          </w:p>
        </w:tc>
        <w:tc>
          <w:tcPr>
            <w:tcW w:w="1987" w:type="dxa"/>
          </w:tcPr>
          <w:p w14:paraId="2E341996" w14:textId="77777777" w:rsidR="00096963" w:rsidRDefault="00000000">
            <w:r>
              <w:t>704</w:t>
            </w:r>
          </w:p>
        </w:tc>
        <w:tc>
          <w:tcPr>
            <w:tcW w:w="1987" w:type="dxa"/>
          </w:tcPr>
          <w:p w14:paraId="1FC65002" w14:textId="77777777" w:rsidR="00096963" w:rsidRDefault="00000000">
            <w:r>
              <w:t>TERMINATED</w:t>
            </w:r>
          </w:p>
        </w:tc>
        <w:tc>
          <w:tcPr>
            <w:tcW w:w="1987" w:type="dxa"/>
          </w:tcPr>
          <w:p w14:paraId="15F81F44" w14:textId="77777777" w:rsidR="00096963" w:rsidRDefault="00000000">
            <w:r>
              <w:t>NORMAL</w:t>
            </w:r>
          </w:p>
        </w:tc>
        <w:tc>
          <w:tcPr>
            <w:tcW w:w="1987" w:type="dxa"/>
          </w:tcPr>
          <w:p w14:paraId="6AD43291" w14:textId="77777777" w:rsidR="00096963" w:rsidRDefault="00000000">
            <w:r>
              <w:t>Exit 50</w:t>
            </w:r>
          </w:p>
        </w:tc>
      </w:tr>
    </w:tbl>
    <w:p w14:paraId="72752585" w14:textId="77777777" w:rsidR="00096963" w:rsidRDefault="00000000">
      <w:r>
        <w:t>Note: PIDs are assigned by Linux and normally change when the program is run again.</w:t>
      </w:r>
    </w:p>
    <w:p w14:paraId="132D4E10" w14:textId="77777777" w:rsidR="00096963" w:rsidRDefault="00000000">
      <w:pPr>
        <w:pStyle w:val="Heading1"/>
      </w:pPr>
      <w:r>
        <w:t>16. EXECUTION FLOW</w:t>
      </w:r>
    </w:p>
    <w:p w14:paraId="4C188145" w14:textId="77777777" w:rsidR="00096963" w:rsidRDefault="00000000">
      <w:pPr>
        <w:pStyle w:val="ListNumber"/>
      </w:pPr>
      <w:r>
        <w:t>Start the parent process.</w:t>
      </w:r>
    </w:p>
    <w:p w14:paraId="63241C84" w14:textId="77777777" w:rsidR="00096963" w:rsidRDefault="00000000">
      <w:pPr>
        <w:pStyle w:val="ListNumber"/>
      </w:pPr>
      <w:r>
        <w:t>Select 3–100 child processes.</w:t>
      </w:r>
    </w:p>
    <w:p w14:paraId="7B66D5BB" w14:textId="77777777" w:rsidR="00096963" w:rsidRDefault="00000000">
      <w:pPr>
        <w:pStyle w:val="ListNumber"/>
      </w:pPr>
      <w:r>
        <w:t>Allocate shared process information using mmap().</w:t>
      </w:r>
    </w:p>
    <w:p w14:paraId="332268B6" w14:textId="77777777" w:rsidR="00096963" w:rsidRDefault="00000000">
      <w:pPr>
        <w:pStyle w:val="ListNumber"/>
      </w:pPr>
      <w:r>
        <w:t>Create children using fork().</w:t>
      </w:r>
    </w:p>
    <w:p w14:paraId="4A17D8AC" w14:textId="77777777" w:rsidR="00096963" w:rsidRDefault="00000000">
      <w:pPr>
        <w:pStyle w:val="ListNumber"/>
      </w:pPr>
      <w:r>
        <w:t>Assign and display child PIDs.</w:t>
      </w:r>
    </w:p>
    <w:p w14:paraId="0FE00E10" w14:textId="77777777" w:rsidR="00096963" w:rsidRDefault="00000000">
      <w:pPr>
        <w:pStyle w:val="ListNumber"/>
      </w:pPr>
      <w:r>
        <w:t>Move children through STARTED and PROCESSING states.</w:t>
      </w:r>
    </w:p>
    <w:p w14:paraId="21882B8B" w14:textId="77777777" w:rsidR="00096963" w:rsidRDefault="00000000">
      <w:pPr>
        <w:pStyle w:val="ListNumber"/>
      </w:pPr>
      <w:r>
        <w:t>Terminate Child-3 using SIGKILL for abnormal termination demonstration.</w:t>
      </w:r>
    </w:p>
    <w:p w14:paraId="7FFB4204" w14:textId="77777777" w:rsidR="00096963" w:rsidRDefault="00000000">
      <w:pPr>
        <w:pStyle w:val="ListNumber"/>
      </w:pPr>
      <w:r>
        <w:t>Use waitpid() to collect terminated children and record status.</w:t>
      </w:r>
    </w:p>
    <w:p w14:paraId="6520A171" w14:textId="77777777" w:rsidR="00096963" w:rsidRDefault="00000000">
      <w:pPr>
        <w:pStyle w:val="ListNumber"/>
      </w:pPr>
      <w:r>
        <w:t>Use the menu to query PIDs, show all statuses, send SIGKILL, or display the termination report.</w:t>
      </w:r>
    </w:p>
    <w:p w14:paraId="2FDE4DFC" w14:textId="77777777" w:rsidR="00096963" w:rsidRDefault="00000000">
      <w:pPr>
        <w:pStyle w:val="ListNumber"/>
      </w:pPr>
      <w:r>
        <w:t>Continue until option 5 is selected.</w:t>
      </w:r>
    </w:p>
    <w:p w14:paraId="7E627F87" w14:textId="77777777" w:rsidR="00096963" w:rsidRDefault="00000000">
      <w:pPr>
        <w:pStyle w:val="ListNumber"/>
      </w:pPr>
      <w:r>
        <w:t>Collect remaining children, release shared memory, and exit.</w:t>
      </w:r>
    </w:p>
    <w:p w14:paraId="23C36D15" w14:textId="77777777" w:rsidR="00096963" w:rsidRDefault="00000000">
      <w:pPr>
        <w:pStyle w:val="Heading1"/>
      </w:pPr>
      <w:r>
        <w:lastRenderedPageBreak/>
        <w:t>17. RESULT</w:t>
      </w:r>
    </w:p>
    <w:p w14:paraId="1B3C8F08" w14:textId="77777777" w:rsidR="00096963" w:rsidRDefault="00000000">
      <w:r>
        <w:t>The enhanced Process Termination Message System was successfully implemented and tested. The system supports a user-selected number of child processes from 3 to 100, maintains PID-based process information, detects normal and abnormal termination, provides an interactive monitoring menu, and prevents zombie processes through child collection.</w:t>
      </w:r>
    </w:p>
    <w:p w14:paraId="7D47D58F" w14:textId="77777777" w:rsidR="00096963" w:rsidRDefault="00000000">
      <w:pPr>
        <w:pStyle w:val="Heading1"/>
      </w:pPr>
      <w:r>
        <w:t>18. CONCLUSION</w:t>
      </w:r>
    </w:p>
    <w:p w14:paraId="47D8BCDE" w14:textId="77777777" w:rsidR="00096963" w:rsidRDefault="00000000">
      <w:r>
        <w:t>This project demonstrates Linux process-management concepts using C system calls and status macros. The implementation provides practical understanding of process creation, process states, PID tracking, signal-based termination, synchronization, termination-status analysis, and zombie prevention. The menu-driven design allows the user to inspect processes after termination without restarting the program.</w:t>
      </w:r>
    </w:p>
    <w:p w14:paraId="60D27C78" w14:textId="77777777" w:rsidR="00096963" w:rsidRDefault="00000000">
      <w:pPr>
        <w:pStyle w:val="Heading1"/>
      </w:pPr>
      <w:r>
        <w:t>19. TEAM CONTRIBUTIONS</w:t>
      </w:r>
    </w:p>
    <w:p w14:paraId="05FDF00C" w14:textId="77777777" w:rsidR="00096963" w:rsidRDefault="00000000">
      <w:pPr>
        <w:pStyle w:val="ListBullet"/>
      </w:pPr>
      <w:r>
        <w:t>2520030432 – K ANUSRI: fork-based process creation, process-status integration, and overall program integration.</w:t>
      </w:r>
    </w:p>
    <w:p w14:paraId="79EEB7C6" w14:textId="77777777" w:rsidR="00096963" w:rsidRDefault="00000000">
      <w:pPr>
        <w:pStyle w:val="ListBullet"/>
      </w:pPr>
      <w:r>
        <w:t>2520030440 – K ANSHU: normal process termination and exit-status handling.</w:t>
      </w:r>
    </w:p>
    <w:p w14:paraId="560D28B4" w14:textId="77777777" w:rsidR="00096963" w:rsidRDefault="00000000">
      <w:pPr>
        <w:pStyle w:val="ListBullet"/>
      </w:pPr>
      <w:r>
        <w:t>2520030193 – K DHEERAJ: abnormal termination and signal handling.</w:t>
      </w:r>
    </w:p>
    <w:p w14:paraId="51DF724F" w14:textId="77777777" w:rsidR="00096963" w:rsidRDefault="00000000">
      <w:pPr>
        <w:pStyle w:val="ListBullet"/>
      </w:pPr>
      <w:r>
        <w:t>2520030028 – B MOHITH: testing, output verification, documentation, and GitHub support.</w:t>
      </w:r>
    </w:p>
    <w:p w14:paraId="04311047" w14:textId="77777777" w:rsidR="00096963" w:rsidRDefault="00000000">
      <w:pPr>
        <w:pStyle w:val="Heading1"/>
      </w:pPr>
      <w:r>
        <w:t>20. TOOLS AND TECHNOLOGIES</w:t>
      </w:r>
    </w:p>
    <w:p w14:paraId="694A2385" w14:textId="77777777" w:rsidR="00096963" w:rsidRDefault="00000000">
      <w:pPr>
        <w:pStyle w:val="ListBullet"/>
      </w:pPr>
      <w:r>
        <w:t>Ubuntu Linux</w:t>
      </w:r>
    </w:p>
    <w:p w14:paraId="5C419A34" w14:textId="77777777" w:rsidR="00096963" w:rsidRDefault="00000000">
      <w:pPr>
        <w:pStyle w:val="ListBullet"/>
      </w:pPr>
      <w:r>
        <w:t>C Programming Language</w:t>
      </w:r>
    </w:p>
    <w:p w14:paraId="5BC5A484" w14:textId="77777777" w:rsidR="00096963" w:rsidRDefault="00000000">
      <w:pPr>
        <w:pStyle w:val="ListBullet"/>
      </w:pPr>
      <w:r>
        <w:t>GCC Compiler</w:t>
      </w:r>
    </w:p>
    <w:p w14:paraId="48453DCF" w14:textId="77777777" w:rsidR="00096963" w:rsidRDefault="00000000">
      <w:pPr>
        <w:pStyle w:val="ListBullet"/>
      </w:pPr>
      <w:r>
        <w:t>Nano / Text Editor</w:t>
      </w:r>
    </w:p>
    <w:p w14:paraId="23611095" w14:textId="77777777" w:rsidR="00096963" w:rsidRDefault="00000000">
      <w:pPr>
        <w:pStyle w:val="ListBullet"/>
      </w:pPr>
      <w:r>
        <w:t>Linux Terminal</w:t>
      </w:r>
    </w:p>
    <w:p w14:paraId="5DC5EA8F" w14:textId="77777777" w:rsidR="00096963" w:rsidRDefault="00000000">
      <w:pPr>
        <w:pStyle w:val="ListBullet"/>
      </w:pPr>
      <w:r>
        <w:t>GDB – GNU Debugger (debugging tool when required)</w:t>
      </w:r>
    </w:p>
    <w:p w14:paraId="0CC46644" w14:textId="77777777" w:rsidR="00096963" w:rsidRDefault="00000000">
      <w:pPr>
        <w:pStyle w:val="ListBullet"/>
      </w:pPr>
      <w:r>
        <w:t>Git and GitHub</w:t>
      </w:r>
    </w:p>
    <w:p w14:paraId="6593EAE9" w14:textId="77777777" w:rsidR="00096963" w:rsidRDefault="00000000">
      <w:pPr>
        <w:pStyle w:val="Heading1"/>
      </w:pPr>
      <w:r>
        <w:t>21. GITHUB</w:t>
      </w:r>
    </w:p>
    <w:p w14:paraId="76A7CCED" w14:textId="77777777" w:rsidR="00096963" w:rsidRDefault="00000000">
      <w:r>
        <w:t>Project repository: https://github.com/kanusri-tmj/Jarvis-kernel_OSSP</w:t>
      </w:r>
    </w:p>
    <w:p w14:paraId="1E6D8999" w14:textId="77777777" w:rsidR="00096963" w:rsidRDefault="00000000">
      <w:pPr>
        <w:pStyle w:val="Heading1"/>
      </w:pPr>
      <w:r>
        <w:t>22. FINAL VERIFICATION CHECKLIST</w:t>
      </w:r>
    </w:p>
    <w:p w14:paraId="6B4482D4" w14:textId="77777777" w:rsidR="00096963" w:rsidRDefault="00000000">
      <w:r>
        <w:t>☐ User-selected child count from 3 to 100 tested.</w:t>
      </w:r>
    </w:p>
    <w:p w14:paraId="3E5BED76" w14:textId="77777777" w:rsidR="00096963" w:rsidRDefault="00000000">
      <w:r>
        <w:t>☐ Child PIDs displayed correctly.</w:t>
      </w:r>
    </w:p>
    <w:p w14:paraId="67B197D0" w14:textId="77777777" w:rsidR="00096963" w:rsidRDefault="00000000">
      <w:r>
        <w:t>☐ Process states tracked.</w:t>
      </w:r>
    </w:p>
    <w:p w14:paraId="2319FF80" w14:textId="77777777" w:rsidR="00096963" w:rsidRDefault="00000000">
      <w:r>
        <w:t>☐ PID-based query verified for each child.</w:t>
      </w:r>
    </w:p>
    <w:p w14:paraId="376B8B6C" w14:textId="77777777" w:rsidR="00096963" w:rsidRDefault="00000000">
      <w:r>
        <w:t>☐ All-process status table verified.</w:t>
      </w:r>
    </w:p>
    <w:p w14:paraId="33D0715F" w14:textId="77777777" w:rsidR="00096963" w:rsidRDefault="00000000">
      <w:r>
        <w:lastRenderedPageBreak/>
        <w:t>☐ Normal termination and exit status verified.</w:t>
      </w:r>
    </w:p>
    <w:p w14:paraId="5E9A19C2" w14:textId="77777777" w:rsidR="00096963" w:rsidRDefault="00000000">
      <w:r>
        <w:t>☐ SIGKILL abnormal termination verified.</w:t>
      </w:r>
    </w:p>
    <w:p w14:paraId="58DB15EB" w14:textId="77777777" w:rsidR="00096963" w:rsidRDefault="00000000">
      <w:r>
        <w:t>☐ Complete termination report verified.</w:t>
      </w:r>
    </w:p>
    <w:p w14:paraId="67E4CE88" w14:textId="77777777" w:rsidR="00096963" w:rsidRDefault="00000000">
      <w:r>
        <w:t>☐ Menu remained active after all children terminated.</w:t>
      </w:r>
    </w:p>
    <w:p w14:paraId="4FD42267" w14:textId="77777777" w:rsidR="00096963" w:rsidRDefault="00000000">
      <w:r>
        <w:t>☐ Option 5 exited the program cleanly.</w:t>
      </w:r>
    </w:p>
    <w:p w14:paraId="1838B1F2" w14:textId="77777777" w:rsidR="00096963" w:rsidRDefault="00000000">
      <w:r>
        <w:t>☐ No zombie processes reported.</w:t>
      </w:r>
    </w:p>
    <w:sectPr w:rsidR="00096963" w:rsidSect="00034616">
      <w:footerReference w:type="default" r:id="rId3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499F6" w14:textId="77777777" w:rsidR="00057E40" w:rsidRDefault="00057E40">
      <w:pPr>
        <w:spacing w:after="0" w:line="240" w:lineRule="auto"/>
      </w:pPr>
      <w:r>
        <w:separator/>
      </w:r>
    </w:p>
  </w:endnote>
  <w:endnote w:type="continuationSeparator" w:id="0">
    <w:p w14:paraId="704823E5" w14:textId="77777777" w:rsidR="00057E40" w:rsidRDefault="00057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40F4" w14:textId="77777777" w:rsidR="00096963" w:rsidRDefault="00000000">
    <w:pPr>
      <w:pStyle w:val="Footer"/>
      <w:jc w:val="center"/>
    </w:pPr>
    <w:r>
      <w:fldChar w:fldCharType="begin"/>
    </w:r>
    <w:r>
      <w:instrText>PAGE</w:instrText>
    </w:r>
    <w:r>
      <w:fldChar w:fldCharType="separate"/>
    </w:r>
    <w:r w:rsidR="005A54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1076C" w14:textId="77777777" w:rsidR="00057E40" w:rsidRDefault="00057E40">
      <w:pPr>
        <w:spacing w:after="0" w:line="240" w:lineRule="auto"/>
      </w:pPr>
      <w:r>
        <w:separator/>
      </w:r>
    </w:p>
  </w:footnote>
  <w:footnote w:type="continuationSeparator" w:id="0">
    <w:p w14:paraId="7975AA94" w14:textId="77777777" w:rsidR="00057E40" w:rsidRDefault="00057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27531">
    <w:abstractNumId w:val="8"/>
  </w:num>
  <w:num w:numId="2" w16cid:durableId="1584798742">
    <w:abstractNumId w:val="6"/>
  </w:num>
  <w:num w:numId="3" w16cid:durableId="1206408975">
    <w:abstractNumId w:val="5"/>
  </w:num>
  <w:num w:numId="4" w16cid:durableId="622883628">
    <w:abstractNumId w:val="4"/>
  </w:num>
  <w:num w:numId="5" w16cid:durableId="346179797">
    <w:abstractNumId w:val="7"/>
  </w:num>
  <w:num w:numId="6" w16cid:durableId="909921009">
    <w:abstractNumId w:val="3"/>
  </w:num>
  <w:num w:numId="7" w16cid:durableId="1181621348">
    <w:abstractNumId w:val="2"/>
  </w:num>
  <w:num w:numId="8" w16cid:durableId="2112238239">
    <w:abstractNumId w:val="1"/>
  </w:num>
  <w:num w:numId="9" w16cid:durableId="13272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40"/>
    <w:rsid w:val="0006063C"/>
    <w:rsid w:val="00096963"/>
    <w:rsid w:val="00111707"/>
    <w:rsid w:val="0015074B"/>
    <w:rsid w:val="001843ED"/>
    <w:rsid w:val="00193694"/>
    <w:rsid w:val="0029639D"/>
    <w:rsid w:val="00326F90"/>
    <w:rsid w:val="005A54AC"/>
    <w:rsid w:val="00AA1D8D"/>
    <w:rsid w:val="00AB0B38"/>
    <w:rsid w:val="00B47730"/>
    <w:rsid w:val="00CB0664"/>
    <w:rsid w:val="00D605A3"/>
    <w:rsid w:val="00E55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343D5"/>
  <w14:defaultImageDpi w14:val="300"/>
  <w15:docId w15:val="{DF742A00-F5B3-4653-8C22-44C68B05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ED"/>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ANUSRI</cp:lastModifiedBy>
  <cp:revision>3</cp:revision>
  <dcterms:created xsi:type="dcterms:W3CDTF">2013-12-23T23:15:00Z</dcterms:created>
  <dcterms:modified xsi:type="dcterms:W3CDTF">2026-10-01T03:31:00Z</dcterms:modified>
  <cp:category/>
</cp:coreProperties>
</file>